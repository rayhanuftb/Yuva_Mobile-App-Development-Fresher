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BE8E" w14:textId="77777777" w:rsidR="007C275B" w:rsidRPr="005F3B8D" w:rsidRDefault="001704F3">
      <w:pPr>
        <w:spacing w:before="1400"/>
        <w:jc w:val="center"/>
        <w:rPr>
          <w:rFonts w:cs="Times New Roman"/>
        </w:rPr>
      </w:pPr>
      <w:r w:rsidRPr="005F3B8D">
        <w:rPr>
          <w:rFonts w:cs="Times New Roman"/>
          <w:b/>
          <w:sz w:val="44"/>
        </w:rPr>
        <w:t>EDUTASK – STUDENT TASK MANAGER</w:t>
      </w:r>
    </w:p>
    <w:p w14:paraId="353B43C0" w14:textId="77777777" w:rsidR="007C275B" w:rsidRPr="005F3B8D" w:rsidRDefault="001704F3">
      <w:pPr>
        <w:jc w:val="center"/>
        <w:rPr>
          <w:rFonts w:cs="Times New Roman"/>
        </w:rPr>
      </w:pPr>
      <w:r w:rsidRPr="005F3B8D">
        <w:rPr>
          <w:rFonts w:cs="Times New Roman"/>
          <w:b/>
          <w:sz w:val="34"/>
        </w:rPr>
        <w:t>Phase 4: Testing and Quality Assurance Report</w:t>
      </w:r>
    </w:p>
    <w:p w14:paraId="3DA2E163" w14:textId="77777777" w:rsidR="007C275B" w:rsidRPr="005F3B8D" w:rsidRDefault="001704F3">
      <w:pPr>
        <w:jc w:val="center"/>
        <w:rPr>
          <w:rFonts w:cs="Times New Roman"/>
        </w:rPr>
      </w:pPr>
      <w:r w:rsidRPr="005F3B8D">
        <w:rPr>
          <w:rFonts w:cs="Times New Roman"/>
        </w:rPr>
        <w:t>Internship Practical Project</w:t>
      </w:r>
    </w:p>
    <w:p w14:paraId="76284B8C" w14:textId="77777777" w:rsidR="007C275B" w:rsidRPr="005F3B8D" w:rsidRDefault="001704F3">
      <w:pPr>
        <w:jc w:val="center"/>
        <w:rPr>
          <w:rFonts w:cs="Times New Roman"/>
        </w:rPr>
      </w:pPr>
      <w:r w:rsidRPr="005F3B8D">
        <w:rPr>
          <w:rFonts w:cs="Times New Roman"/>
        </w:rPr>
        <w:t>Technology: Flutter and Dart</w:t>
      </w:r>
    </w:p>
    <w:p w14:paraId="02E72C47" w14:textId="77777777" w:rsidR="007C275B" w:rsidRPr="005F3B8D" w:rsidRDefault="001704F3">
      <w:pPr>
        <w:rPr>
          <w:rFonts w:cs="Times New Roman"/>
        </w:rPr>
      </w:pPr>
      <w:r w:rsidRPr="005F3B8D">
        <w:rPr>
          <w:rFonts w:cs="Times New Roman"/>
        </w:rPr>
        <w:br w:type="page"/>
      </w:r>
    </w:p>
    <w:p w14:paraId="799A615A" w14:textId="77777777" w:rsidR="007C275B" w:rsidRPr="005F3B8D" w:rsidRDefault="001704F3">
      <w:pPr>
        <w:pStyle w:val="Heading1"/>
        <w:rPr>
          <w:rFonts w:ascii="Times New Roman" w:hAnsi="Times New Roman" w:cs="Times New Roman"/>
        </w:rPr>
      </w:pPr>
      <w:r w:rsidRPr="005F3B8D">
        <w:rPr>
          <w:rFonts w:ascii="Times New Roman" w:hAnsi="Times New Roman" w:cs="Times New Roman"/>
        </w:rPr>
        <w:lastRenderedPageBreak/>
        <w:t>Table of Contents</w:t>
      </w:r>
    </w:p>
    <w:p w14:paraId="3295B76E" w14:textId="77777777" w:rsidR="007C275B" w:rsidRPr="005F3B8D" w:rsidRDefault="001704F3">
      <w:pPr>
        <w:rPr>
          <w:rFonts w:cs="Times New Roman"/>
        </w:rPr>
      </w:pPr>
      <w:r w:rsidRPr="005F3B8D">
        <w:rPr>
          <w:rFonts w:cs="Times New Roman"/>
        </w:rPr>
        <w:t>1. Introduction</w:t>
      </w:r>
    </w:p>
    <w:p w14:paraId="34AAB993" w14:textId="77777777" w:rsidR="007C275B" w:rsidRPr="005F3B8D" w:rsidRDefault="001704F3">
      <w:pPr>
        <w:rPr>
          <w:rFonts w:cs="Times New Roman"/>
        </w:rPr>
      </w:pPr>
      <w:r w:rsidRPr="005F3B8D">
        <w:rPr>
          <w:rFonts w:cs="Times New Roman"/>
        </w:rPr>
        <w:t>2. Project Overview</w:t>
      </w:r>
    </w:p>
    <w:p w14:paraId="149E023D" w14:textId="77777777" w:rsidR="007C275B" w:rsidRPr="005F3B8D" w:rsidRDefault="001704F3">
      <w:pPr>
        <w:rPr>
          <w:rFonts w:cs="Times New Roman"/>
        </w:rPr>
      </w:pPr>
      <w:r w:rsidRPr="005F3B8D">
        <w:rPr>
          <w:rFonts w:cs="Times New Roman"/>
        </w:rPr>
        <w:t>3. Testing Objectives</w:t>
      </w:r>
    </w:p>
    <w:p w14:paraId="0CC89CBB" w14:textId="77777777" w:rsidR="007C275B" w:rsidRPr="005F3B8D" w:rsidRDefault="001704F3">
      <w:pPr>
        <w:rPr>
          <w:rFonts w:cs="Times New Roman"/>
        </w:rPr>
      </w:pPr>
      <w:r w:rsidRPr="005F3B8D">
        <w:rPr>
          <w:rFonts w:cs="Times New Roman"/>
        </w:rPr>
        <w:t>4. Testing Methodology</w:t>
      </w:r>
    </w:p>
    <w:p w14:paraId="073158C0" w14:textId="77777777" w:rsidR="007C275B" w:rsidRPr="005F3B8D" w:rsidRDefault="001704F3">
      <w:pPr>
        <w:rPr>
          <w:rFonts w:cs="Times New Roman"/>
        </w:rPr>
      </w:pPr>
      <w:r w:rsidRPr="005F3B8D">
        <w:rPr>
          <w:rFonts w:cs="Times New Roman"/>
        </w:rPr>
        <w:t>5. Testing Environment</w:t>
      </w:r>
    </w:p>
    <w:p w14:paraId="0B2674AD" w14:textId="77777777" w:rsidR="007C275B" w:rsidRPr="005F3B8D" w:rsidRDefault="001704F3">
      <w:pPr>
        <w:rPr>
          <w:rFonts w:cs="Times New Roman"/>
        </w:rPr>
      </w:pPr>
      <w:r w:rsidRPr="005F3B8D">
        <w:rPr>
          <w:rFonts w:cs="Times New Roman"/>
        </w:rPr>
        <w:t>6. Functional Test Cases</w:t>
      </w:r>
    </w:p>
    <w:p w14:paraId="5D56C9CB" w14:textId="77777777" w:rsidR="007C275B" w:rsidRPr="005F3B8D" w:rsidRDefault="001704F3">
      <w:pPr>
        <w:rPr>
          <w:rFonts w:cs="Times New Roman"/>
        </w:rPr>
      </w:pPr>
      <w:r w:rsidRPr="005F3B8D">
        <w:rPr>
          <w:rFonts w:cs="Times New Roman"/>
        </w:rPr>
        <w:t>7. Edge Case Testing</w:t>
      </w:r>
    </w:p>
    <w:p w14:paraId="65884C62" w14:textId="77777777" w:rsidR="007C275B" w:rsidRPr="005F3B8D" w:rsidRDefault="001704F3">
      <w:pPr>
        <w:rPr>
          <w:rFonts w:cs="Times New Roman"/>
        </w:rPr>
      </w:pPr>
      <w:r w:rsidRPr="005F3B8D">
        <w:rPr>
          <w:rFonts w:cs="Times New Roman"/>
        </w:rPr>
        <w:t>8. UI Testing</w:t>
      </w:r>
    </w:p>
    <w:p w14:paraId="176BC807" w14:textId="1408A2A0" w:rsidR="007C275B" w:rsidRPr="005F3B8D" w:rsidRDefault="005F3B8D">
      <w:pPr>
        <w:rPr>
          <w:rFonts w:cs="Times New Roman"/>
        </w:rPr>
      </w:pPr>
      <w:r>
        <w:rPr>
          <w:rFonts w:cs="Times New Roman"/>
        </w:rPr>
        <w:t>9</w:t>
      </w:r>
      <w:r w:rsidR="001704F3" w:rsidRPr="005F3B8D">
        <w:rPr>
          <w:rFonts w:cs="Times New Roman"/>
        </w:rPr>
        <w:t>. Performance Observations</w:t>
      </w:r>
    </w:p>
    <w:p w14:paraId="1CE56566" w14:textId="61B3EE8C" w:rsidR="007C275B" w:rsidRPr="005F3B8D" w:rsidRDefault="001704F3">
      <w:pPr>
        <w:rPr>
          <w:rFonts w:cs="Times New Roman"/>
        </w:rPr>
      </w:pPr>
      <w:r w:rsidRPr="005F3B8D">
        <w:rPr>
          <w:rFonts w:cs="Times New Roman"/>
        </w:rPr>
        <w:t>1</w:t>
      </w:r>
      <w:r w:rsidR="005F3B8D">
        <w:rPr>
          <w:rFonts w:cs="Times New Roman"/>
        </w:rPr>
        <w:t>0</w:t>
      </w:r>
      <w:r w:rsidRPr="005F3B8D">
        <w:rPr>
          <w:rFonts w:cs="Times New Roman"/>
        </w:rPr>
        <w:t>. Screenshot Evidence</w:t>
      </w:r>
    </w:p>
    <w:p w14:paraId="04D96FA1" w14:textId="1C7234DB" w:rsidR="007C275B" w:rsidRPr="005F3B8D" w:rsidRDefault="001704F3">
      <w:pPr>
        <w:rPr>
          <w:rFonts w:cs="Times New Roman"/>
        </w:rPr>
      </w:pPr>
      <w:r w:rsidRPr="005F3B8D">
        <w:rPr>
          <w:rFonts w:cs="Times New Roman"/>
        </w:rPr>
        <w:t>1</w:t>
      </w:r>
      <w:r w:rsidR="005F3B8D">
        <w:rPr>
          <w:rFonts w:cs="Times New Roman"/>
        </w:rPr>
        <w:t>1</w:t>
      </w:r>
      <w:r w:rsidRPr="005F3B8D">
        <w:rPr>
          <w:rFonts w:cs="Times New Roman"/>
        </w:rPr>
        <w:t>. Conclusion</w:t>
      </w:r>
    </w:p>
    <w:p w14:paraId="288BC7E9" w14:textId="77777777" w:rsidR="007C275B" w:rsidRPr="005F3B8D" w:rsidRDefault="001704F3">
      <w:pPr>
        <w:rPr>
          <w:rFonts w:cs="Times New Roman"/>
        </w:rPr>
      </w:pPr>
      <w:r w:rsidRPr="005F3B8D">
        <w:rPr>
          <w:rFonts w:cs="Times New Roman"/>
        </w:rPr>
        <w:br w:type="page"/>
      </w:r>
    </w:p>
    <w:p w14:paraId="1580FB55" w14:textId="77777777" w:rsidR="007C275B" w:rsidRPr="005F3B8D" w:rsidRDefault="001704F3">
      <w:pPr>
        <w:pStyle w:val="Heading1"/>
        <w:rPr>
          <w:rFonts w:ascii="Times New Roman" w:hAnsi="Times New Roman" w:cs="Times New Roman"/>
        </w:rPr>
      </w:pPr>
      <w:r w:rsidRPr="005F3B8D">
        <w:rPr>
          <w:rFonts w:ascii="Times New Roman" w:hAnsi="Times New Roman" w:cs="Times New Roman"/>
        </w:rPr>
        <w:lastRenderedPageBreak/>
        <w:t>1. Introduction</w:t>
      </w:r>
    </w:p>
    <w:p w14:paraId="0D191B1C" w14:textId="77777777" w:rsidR="005F3B8D" w:rsidRDefault="001704F3" w:rsidP="005F3B8D">
      <w:pPr>
        <w:jc w:val="both"/>
        <w:rPr>
          <w:rFonts w:cs="Times New Roman"/>
        </w:rPr>
      </w:pPr>
      <w:r w:rsidRPr="005F3B8D">
        <w:rPr>
          <w:rFonts w:cs="Times New Roman"/>
        </w:rPr>
        <w:t>Testing and Quality Assurance is an important stage of software development because it helps identify errors, verify expected functionality, and improve reliability and usability. This report presents the testing activities for EduTask – Student Task Manager, a simple mobile application developed using Flutter and Dart. The application allows students to enter and save academic task information through a user-friendly interface.</w:t>
      </w:r>
    </w:p>
    <w:p w14:paraId="10369C83" w14:textId="2F20819C" w:rsidR="007C275B" w:rsidRPr="005F3B8D" w:rsidRDefault="001704F3" w:rsidP="005F3B8D">
      <w:pPr>
        <w:jc w:val="both"/>
        <w:rPr>
          <w:rFonts w:cs="Times New Roman"/>
        </w:rPr>
      </w:pPr>
      <w:r w:rsidRPr="005F3B8D">
        <w:rPr>
          <w:rFonts w:cs="Times New Roman"/>
        </w:rPr>
        <w:br/>
      </w:r>
      <w:r w:rsidRPr="005F3B8D">
        <w:rPr>
          <w:rFonts w:cs="Times New Roman"/>
        </w:rPr>
        <w:t>The testing scope is limited to the features currently implemented. Unimplemented features such as task editing, deletion, completion tracking, notifications, and cloud synchronization must not be reported as completed.</w:t>
      </w:r>
    </w:p>
    <w:p w14:paraId="1A1EFCA6" w14:textId="77777777" w:rsidR="007C275B" w:rsidRPr="005F3B8D" w:rsidRDefault="001704F3">
      <w:pPr>
        <w:pStyle w:val="Heading1"/>
        <w:rPr>
          <w:rFonts w:ascii="Times New Roman" w:hAnsi="Times New Roman" w:cs="Times New Roman"/>
        </w:rPr>
      </w:pPr>
      <w:r w:rsidRPr="005F3B8D">
        <w:rPr>
          <w:rFonts w:ascii="Times New Roman" w:hAnsi="Times New Roman" w:cs="Times New Roman"/>
        </w:rPr>
        <w:t>2. Project Overview</w:t>
      </w:r>
    </w:p>
    <w:p w14:paraId="31CF227B" w14:textId="77777777" w:rsidR="007C275B" w:rsidRPr="005F3B8D" w:rsidRDefault="001704F3" w:rsidP="005F3B8D">
      <w:pPr>
        <w:jc w:val="both"/>
        <w:rPr>
          <w:rFonts w:cs="Times New Roman"/>
        </w:rPr>
      </w:pPr>
      <w:r w:rsidRPr="005F3B8D">
        <w:rPr>
          <w:rFonts w:cs="Times New Roman"/>
        </w:rPr>
        <w:t>EduTask – Student Task Manager is a lightweight student-oriented mobile application. Its current purpose is to allow a user to add an academic task through a form. Depending on the current implementation, the form may include a title, description, due date, and priority. Testing will verify only the controls and actions that are available in the application.</w:t>
      </w:r>
    </w:p>
    <w:p w14:paraId="726A88AB" w14:textId="77777777" w:rsidR="007C275B" w:rsidRPr="005F3B8D" w:rsidRDefault="001704F3">
      <w:pPr>
        <w:pStyle w:val="Heading1"/>
        <w:rPr>
          <w:rFonts w:ascii="Times New Roman" w:hAnsi="Times New Roman" w:cs="Times New Roman"/>
        </w:rPr>
      </w:pPr>
      <w:r w:rsidRPr="005F3B8D">
        <w:rPr>
          <w:rFonts w:ascii="Times New Roman" w:hAnsi="Times New Roman" w:cs="Times New Roman"/>
        </w:rPr>
        <w:t>3. Testing Objectives</w:t>
      </w:r>
    </w:p>
    <w:p w14:paraId="7C0A0CF7" w14:textId="77777777" w:rsidR="007C275B" w:rsidRPr="005F3B8D" w:rsidRDefault="001704F3">
      <w:pPr>
        <w:pStyle w:val="ListBullet"/>
        <w:rPr>
          <w:rFonts w:cs="Times New Roman"/>
        </w:rPr>
      </w:pPr>
      <w:r w:rsidRPr="005F3B8D">
        <w:rPr>
          <w:rFonts w:cs="Times New Roman"/>
        </w:rPr>
        <w:t>Verify that the application launches without crashing.</w:t>
      </w:r>
    </w:p>
    <w:p w14:paraId="28A061E2" w14:textId="77777777" w:rsidR="007C275B" w:rsidRPr="005F3B8D" w:rsidRDefault="001704F3">
      <w:pPr>
        <w:pStyle w:val="ListBullet"/>
        <w:rPr>
          <w:rFonts w:cs="Times New Roman"/>
        </w:rPr>
      </w:pPr>
      <w:r w:rsidRPr="005F3B8D">
        <w:rPr>
          <w:rFonts w:cs="Times New Roman"/>
        </w:rPr>
        <w:t>Check whether the task form opens correctly.</w:t>
      </w:r>
    </w:p>
    <w:p w14:paraId="2BD7E236" w14:textId="77777777" w:rsidR="007C275B" w:rsidRPr="005F3B8D" w:rsidRDefault="001704F3">
      <w:pPr>
        <w:pStyle w:val="ListBullet"/>
        <w:rPr>
          <w:rFonts w:cs="Times New Roman"/>
        </w:rPr>
      </w:pPr>
      <w:r w:rsidRPr="005F3B8D">
        <w:rPr>
          <w:rFonts w:cs="Times New Roman"/>
        </w:rPr>
        <w:t>Verify that valid task information can be entered.</w:t>
      </w:r>
    </w:p>
    <w:p w14:paraId="140DF38F" w14:textId="77777777" w:rsidR="007C275B" w:rsidRPr="005F3B8D" w:rsidRDefault="001704F3">
      <w:pPr>
        <w:pStyle w:val="ListBullet"/>
        <w:rPr>
          <w:rFonts w:cs="Times New Roman"/>
        </w:rPr>
      </w:pPr>
      <w:r w:rsidRPr="005F3B8D">
        <w:rPr>
          <w:rFonts w:cs="Times New Roman"/>
        </w:rPr>
        <w:t>Check validation for empty required fields.</w:t>
      </w:r>
    </w:p>
    <w:p w14:paraId="7645626D" w14:textId="77777777" w:rsidR="007C275B" w:rsidRPr="005F3B8D" w:rsidRDefault="001704F3">
      <w:pPr>
        <w:pStyle w:val="ListBullet"/>
        <w:rPr>
          <w:rFonts w:cs="Times New Roman"/>
        </w:rPr>
      </w:pPr>
      <w:r w:rsidRPr="005F3B8D">
        <w:rPr>
          <w:rFonts w:cs="Times New Roman"/>
        </w:rPr>
        <w:t>Test date selection if a date picker is available.</w:t>
      </w:r>
    </w:p>
    <w:p w14:paraId="5EDDF99D" w14:textId="77777777" w:rsidR="007C275B" w:rsidRPr="005F3B8D" w:rsidRDefault="001704F3">
      <w:pPr>
        <w:pStyle w:val="ListBullet"/>
        <w:rPr>
          <w:rFonts w:cs="Times New Roman"/>
        </w:rPr>
      </w:pPr>
      <w:r w:rsidRPr="005F3B8D">
        <w:rPr>
          <w:rFonts w:cs="Times New Roman"/>
        </w:rPr>
        <w:t>Test priority selection if it is available.</w:t>
      </w:r>
    </w:p>
    <w:p w14:paraId="04BDEC5B" w14:textId="77777777" w:rsidR="007C275B" w:rsidRPr="005F3B8D" w:rsidRDefault="001704F3">
      <w:pPr>
        <w:pStyle w:val="ListBullet"/>
        <w:rPr>
          <w:rFonts w:cs="Times New Roman"/>
        </w:rPr>
      </w:pPr>
      <w:r w:rsidRPr="005F3B8D">
        <w:rPr>
          <w:rFonts w:cs="Times New Roman"/>
        </w:rPr>
        <w:t>Check the save/add action.</w:t>
      </w:r>
    </w:p>
    <w:p w14:paraId="05211D41" w14:textId="77777777" w:rsidR="007C275B" w:rsidRPr="005F3B8D" w:rsidRDefault="001704F3">
      <w:pPr>
        <w:pStyle w:val="ListBullet"/>
        <w:rPr>
          <w:rFonts w:cs="Times New Roman"/>
        </w:rPr>
      </w:pPr>
      <w:r w:rsidRPr="005F3B8D">
        <w:rPr>
          <w:rFonts w:cs="Times New Roman"/>
        </w:rPr>
        <w:t>Review readability, layout, navigation, and responsiveness.</w:t>
      </w:r>
    </w:p>
    <w:p w14:paraId="626BF0F2" w14:textId="77777777" w:rsidR="007C275B" w:rsidRPr="005F3B8D" w:rsidRDefault="001704F3">
      <w:pPr>
        <w:pStyle w:val="ListBullet"/>
        <w:rPr>
          <w:rFonts w:cs="Times New Roman"/>
        </w:rPr>
      </w:pPr>
      <w:r w:rsidRPr="005F3B8D">
        <w:rPr>
          <w:rFonts w:cs="Times New Roman"/>
        </w:rPr>
        <w:t>Document bugs and actual test results honestly.</w:t>
      </w:r>
    </w:p>
    <w:p w14:paraId="620765CE" w14:textId="77777777" w:rsidR="007C275B" w:rsidRPr="005F3B8D" w:rsidRDefault="001704F3">
      <w:pPr>
        <w:pStyle w:val="Heading1"/>
        <w:rPr>
          <w:rFonts w:ascii="Times New Roman" w:hAnsi="Times New Roman" w:cs="Times New Roman"/>
        </w:rPr>
      </w:pPr>
      <w:r w:rsidRPr="005F3B8D">
        <w:rPr>
          <w:rFonts w:ascii="Times New Roman" w:hAnsi="Times New Roman" w:cs="Times New Roman"/>
        </w:rPr>
        <w:t>4. Testing Methodology</w:t>
      </w:r>
    </w:p>
    <w:p w14:paraId="50D96D45" w14:textId="77777777" w:rsidR="007C275B" w:rsidRPr="005F3B8D" w:rsidRDefault="001704F3">
      <w:pPr>
        <w:rPr>
          <w:rFonts w:cs="Times New Roman"/>
        </w:rPr>
      </w:pPr>
      <w:r w:rsidRPr="005F3B8D">
        <w:rPr>
          <w:rFonts w:cs="Times New Roman"/>
        </w:rPr>
        <w:t>Manual functional, negative, usability, and system testing will be used. Functional testing verifies expected actions. Negative testing uses incomplete or invalid input. Usability testing checks readability, spacing, navigation, and ease of use. System testing evaluates the application as a complete unit.</w:t>
      </w:r>
    </w:p>
    <w:p w14:paraId="4041DD50" w14:textId="77777777" w:rsidR="007C275B" w:rsidRPr="005F3B8D" w:rsidRDefault="001704F3">
      <w:pPr>
        <w:pStyle w:val="Heading1"/>
        <w:rPr>
          <w:rFonts w:ascii="Times New Roman" w:hAnsi="Times New Roman" w:cs="Times New Roman"/>
        </w:rPr>
      </w:pPr>
      <w:r w:rsidRPr="005F3B8D">
        <w:rPr>
          <w:rFonts w:ascii="Times New Roman" w:hAnsi="Times New Roman" w:cs="Times New Roman"/>
        </w:rPr>
        <w:t>5. Testing Environment</w:t>
      </w:r>
    </w:p>
    <w:p w14:paraId="39D41975" w14:textId="77777777" w:rsidR="007C275B" w:rsidRPr="005F3B8D" w:rsidRDefault="001704F3">
      <w:pPr>
        <w:rPr>
          <w:rFonts w:cs="Times New Roman"/>
        </w:rPr>
      </w:pPr>
      <w:r w:rsidRPr="005F3B8D">
        <w:rPr>
          <w:rFonts w:cs="Times New Roman"/>
        </w:rPr>
        <w:t>Complete the following details before submission:</w:t>
      </w:r>
    </w:p>
    <w:tbl>
      <w:tblPr>
        <w:tblStyle w:val="TableGrid"/>
        <w:tblW w:w="0" w:type="auto"/>
        <w:jc w:val="center"/>
        <w:tblLook w:val="04A0" w:firstRow="1" w:lastRow="0" w:firstColumn="1" w:lastColumn="0" w:noHBand="0" w:noVBand="1"/>
      </w:tblPr>
      <w:tblGrid>
        <w:gridCol w:w="4964"/>
        <w:gridCol w:w="4962"/>
      </w:tblGrid>
      <w:tr w:rsidR="007C275B" w:rsidRPr="005F3B8D" w14:paraId="340061AD" w14:textId="77777777">
        <w:trPr>
          <w:jc w:val="center"/>
        </w:trPr>
        <w:tc>
          <w:tcPr>
            <w:tcW w:w="4968" w:type="dxa"/>
          </w:tcPr>
          <w:p w14:paraId="18E17DB7" w14:textId="77777777" w:rsidR="007C275B" w:rsidRPr="005F3B8D" w:rsidRDefault="001704F3">
            <w:pPr>
              <w:rPr>
                <w:rFonts w:cs="Times New Roman"/>
              </w:rPr>
            </w:pPr>
            <w:r w:rsidRPr="005F3B8D">
              <w:rPr>
                <w:rFonts w:cs="Times New Roman"/>
              </w:rPr>
              <w:t>Item</w:t>
            </w:r>
          </w:p>
        </w:tc>
        <w:tc>
          <w:tcPr>
            <w:tcW w:w="4968" w:type="dxa"/>
          </w:tcPr>
          <w:p w14:paraId="1DA091A6" w14:textId="77777777" w:rsidR="007C275B" w:rsidRPr="005F3B8D" w:rsidRDefault="001704F3">
            <w:pPr>
              <w:rPr>
                <w:rFonts w:cs="Times New Roman"/>
              </w:rPr>
            </w:pPr>
            <w:r w:rsidRPr="005F3B8D">
              <w:rPr>
                <w:rFonts w:cs="Times New Roman"/>
              </w:rPr>
              <w:t>Details</w:t>
            </w:r>
          </w:p>
        </w:tc>
      </w:tr>
      <w:tr w:rsidR="007C275B" w:rsidRPr="005F3B8D" w14:paraId="79804885" w14:textId="77777777">
        <w:trPr>
          <w:jc w:val="center"/>
        </w:trPr>
        <w:tc>
          <w:tcPr>
            <w:tcW w:w="4968" w:type="dxa"/>
          </w:tcPr>
          <w:p w14:paraId="0DAFF18F" w14:textId="77777777" w:rsidR="007C275B" w:rsidRPr="005F3B8D" w:rsidRDefault="001704F3">
            <w:pPr>
              <w:rPr>
                <w:rFonts w:cs="Times New Roman"/>
              </w:rPr>
            </w:pPr>
            <w:r w:rsidRPr="005F3B8D">
              <w:rPr>
                <w:rFonts w:cs="Times New Roman"/>
              </w:rPr>
              <w:t>Application</w:t>
            </w:r>
          </w:p>
        </w:tc>
        <w:tc>
          <w:tcPr>
            <w:tcW w:w="4968" w:type="dxa"/>
          </w:tcPr>
          <w:p w14:paraId="31D2A7E8" w14:textId="77777777" w:rsidR="007C275B" w:rsidRPr="005F3B8D" w:rsidRDefault="001704F3">
            <w:pPr>
              <w:rPr>
                <w:rFonts w:cs="Times New Roman"/>
              </w:rPr>
            </w:pPr>
            <w:r w:rsidRPr="005F3B8D">
              <w:rPr>
                <w:rFonts w:cs="Times New Roman"/>
              </w:rPr>
              <w:t>EduTask – Student Task Manager</w:t>
            </w:r>
          </w:p>
        </w:tc>
      </w:tr>
      <w:tr w:rsidR="007C275B" w:rsidRPr="005F3B8D" w14:paraId="0CFF1F54" w14:textId="77777777">
        <w:trPr>
          <w:jc w:val="center"/>
        </w:trPr>
        <w:tc>
          <w:tcPr>
            <w:tcW w:w="4968" w:type="dxa"/>
          </w:tcPr>
          <w:p w14:paraId="496AFCF8" w14:textId="77777777" w:rsidR="007C275B" w:rsidRPr="005F3B8D" w:rsidRDefault="001704F3">
            <w:pPr>
              <w:rPr>
                <w:rFonts w:cs="Times New Roman"/>
              </w:rPr>
            </w:pPr>
            <w:r w:rsidRPr="005F3B8D">
              <w:rPr>
                <w:rFonts w:cs="Times New Roman"/>
              </w:rPr>
              <w:lastRenderedPageBreak/>
              <w:t>Framework</w:t>
            </w:r>
          </w:p>
        </w:tc>
        <w:tc>
          <w:tcPr>
            <w:tcW w:w="4968" w:type="dxa"/>
          </w:tcPr>
          <w:p w14:paraId="28778A3D" w14:textId="77777777" w:rsidR="007C275B" w:rsidRPr="005F3B8D" w:rsidRDefault="001704F3">
            <w:pPr>
              <w:rPr>
                <w:rFonts w:cs="Times New Roman"/>
              </w:rPr>
            </w:pPr>
            <w:r w:rsidRPr="005F3B8D">
              <w:rPr>
                <w:rFonts w:cs="Times New Roman"/>
              </w:rPr>
              <w:t>Flutter</w:t>
            </w:r>
          </w:p>
        </w:tc>
      </w:tr>
      <w:tr w:rsidR="007C275B" w:rsidRPr="005F3B8D" w14:paraId="2A7A09C7" w14:textId="77777777">
        <w:trPr>
          <w:jc w:val="center"/>
        </w:trPr>
        <w:tc>
          <w:tcPr>
            <w:tcW w:w="4968" w:type="dxa"/>
          </w:tcPr>
          <w:p w14:paraId="326192D6" w14:textId="77777777" w:rsidR="007C275B" w:rsidRPr="005F3B8D" w:rsidRDefault="001704F3">
            <w:pPr>
              <w:rPr>
                <w:rFonts w:cs="Times New Roman"/>
              </w:rPr>
            </w:pPr>
            <w:r w:rsidRPr="005F3B8D">
              <w:rPr>
                <w:rFonts w:cs="Times New Roman"/>
              </w:rPr>
              <w:t>Language</w:t>
            </w:r>
          </w:p>
        </w:tc>
        <w:tc>
          <w:tcPr>
            <w:tcW w:w="4968" w:type="dxa"/>
          </w:tcPr>
          <w:p w14:paraId="644AF3DB" w14:textId="77777777" w:rsidR="007C275B" w:rsidRPr="005F3B8D" w:rsidRDefault="001704F3">
            <w:pPr>
              <w:rPr>
                <w:rFonts w:cs="Times New Roman"/>
              </w:rPr>
            </w:pPr>
            <w:r w:rsidRPr="005F3B8D">
              <w:rPr>
                <w:rFonts w:cs="Times New Roman"/>
              </w:rPr>
              <w:t>Dart</w:t>
            </w:r>
          </w:p>
        </w:tc>
      </w:tr>
      <w:tr w:rsidR="007C275B" w:rsidRPr="005F3B8D" w14:paraId="070266DC" w14:textId="77777777">
        <w:trPr>
          <w:jc w:val="center"/>
        </w:trPr>
        <w:tc>
          <w:tcPr>
            <w:tcW w:w="4968" w:type="dxa"/>
          </w:tcPr>
          <w:p w14:paraId="26D5DC61" w14:textId="77777777" w:rsidR="007C275B" w:rsidRPr="005F3B8D" w:rsidRDefault="001704F3">
            <w:pPr>
              <w:rPr>
                <w:rFonts w:cs="Times New Roman"/>
              </w:rPr>
            </w:pPr>
            <w:r w:rsidRPr="005F3B8D">
              <w:rPr>
                <w:rFonts w:cs="Times New Roman"/>
              </w:rPr>
              <w:t>Testing Type</w:t>
            </w:r>
          </w:p>
        </w:tc>
        <w:tc>
          <w:tcPr>
            <w:tcW w:w="4968" w:type="dxa"/>
          </w:tcPr>
          <w:p w14:paraId="75743AD8" w14:textId="77777777" w:rsidR="007C275B" w:rsidRPr="005F3B8D" w:rsidRDefault="001704F3">
            <w:pPr>
              <w:rPr>
                <w:rFonts w:cs="Times New Roman"/>
              </w:rPr>
            </w:pPr>
            <w:r w:rsidRPr="005F3B8D">
              <w:rPr>
                <w:rFonts w:cs="Times New Roman"/>
              </w:rPr>
              <w:t>Manual testing</w:t>
            </w:r>
          </w:p>
        </w:tc>
      </w:tr>
      <w:tr w:rsidR="007C275B" w:rsidRPr="005F3B8D" w14:paraId="1EF6C467" w14:textId="77777777">
        <w:trPr>
          <w:jc w:val="center"/>
        </w:trPr>
        <w:tc>
          <w:tcPr>
            <w:tcW w:w="4968" w:type="dxa"/>
          </w:tcPr>
          <w:p w14:paraId="0230B91A" w14:textId="77777777" w:rsidR="007C275B" w:rsidRPr="005F3B8D" w:rsidRDefault="001704F3">
            <w:pPr>
              <w:rPr>
                <w:rFonts w:cs="Times New Roman"/>
              </w:rPr>
            </w:pPr>
            <w:r w:rsidRPr="005F3B8D">
              <w:rPr>
                <w:rFonts w:cs="Times New Roman"/>
              </w:rPr>
              <w:t>Device/Emulator</w:t>
            </w:r>
          </w:p>
        </w:tc>
        <w:tc>
          <w:tcPr>
            <w:tcW w:w="4968" w:type="dxa"/>
          </w:tcPr>
          <w:p w14:paraId="2239D03F" w14:textId="77777777" w:rsidR="007C275B" w:rsidRPr="005F3B8D" w:rsidRDefault="001704F3">
            <w:pPr>
              <w:rPr>
                <w:rFonts w:cs="Times New Roman"/>
              </w:rPr>
            </w:pPr>
            <w:r w:rsidRPr="005F3B8D">
              <w:rPr>
                <w:rFonts w:cs="Times New Roman"/>
              </w:rPr>
              <w:t>Write actual device here</w:t>
            </w:r>
          </w:p>
        </w:tc>
      </w:tr>
      <w:tr w:rsidR="007C275B" w:rsidRPr="005F3B8D" w14:paraId="32CA7165" w14:textId="77777777">
        <w:trPr>
          <w:jc w:val="center"/>
        </w:trPr>
        <w:tc>
          <w:tcPr>
            <w:tcW w:w="4968" w:type="dxa"/>
          </w:tcPr>
          <w:p w14:paraId="7BD960C8" w14:textId="77777777" w:rsidR="007C275B" w:rsidRPr="005F3B8D" w:rsidRDefault="001704F3">
            <w:pPr>
              <w:rPr>
                <w:rFonts w:cs="Times New Roman"/>
              </w:rPr>
            </w:pPr>
            <w:r w:rsidRPr="005F3B8D">
              <w:rPr>
                <w:rFonts w:cs="Times New Roman"/>
              </w:rPr>
              <w:t>Operating System</w:t>
            </w:r>
          </w:p>
        </w:tc>
        <w:tc>
          <w:tcPr>
            <w:tcW w:w="4968" w:type="dxa"/>
          </w:tcPr>
          <w:p w14:paraId="5D62CFCA" w14:textId="77777777" w:rsidR="007C275B" w:rsidRPr="005F3B8D" w:rsidRDefault="001704F3">
            <w:pPr>
              <w:rPr>
                <w:rFonts w:cs="Times New Roman"/>
              </w:rPr>
            </w:pPr>
            <w:r w:rsidRPr="005F3B8D">
              <w:rPr>
                <w:rFonts w:cs="Times New Roman"/>
              </w:rPr>
              <w:t>Write actual OS version here</w:t>
            </w:r>
          </w:p>
        </w:tc>
      </w:tr>
      <w:tr w:rsidR="007C275B" w:rsidRPr="005F3B8D" w14:paraId="315AB311" w14:textId="77777777">
        <w:trPr>
          <w:jc w:val="center"/>
        </w:trPr>
        <w:tc>
          <w:tcPr>
            <w:tcW w:w="4968" w:type="dxa"/>
          </w:tcPr>
          <w:p w14:paraId="1B6CF095" w14:textId="77777777" w:rsidR="007C275B" w:rsidRPr="005F3B8D" w:rsidRDefault="001704F3">
            <w:pPr>
              <w:rPr>
                <w:rFonts w:cs="Times New Roman"/>
              </w:rPr>
            </w:pPr>
            <w:r w:rsidRPr="005F3B8D">
              <w:rPr>
                <w:rFonts w:cs="Times New Roman"/>
              </w:rPr>
              <w:t>Development Tool</w:t>
            </w:r>
          </w:p>
        </w:tc>
        <w:tc>
          <w:tcPr>
            <w:tcW w:w="4968" w:type="dxa"/>
          </w:tcPr>
          <w:p w14:paraId="3D564325" w14:textId="77777777" w:rsidR="007C275B" w:rsidRPr="005F3B8D" w:rsidRDefault="001704F3">
            <w:pPr>
              <w:rPr>
                <w:rFonts w:cs="Times New Roman"/>
              </w:rPr>
            </w:pPr>
            <w:r w:rsidRPr="005F3B8D">
              <w:rPr>
                <w:rFonts w:cs="Times New Roman"/>
              </w:rPr>
              <w:t>VS Code / Android Studio</w:t>
            </w:r>
          </w:p>
        </w:tc>
      </w:tr>
      <w:tr w:rsidR="007C275B" w:rsidRPr="005F3B8D" w14:paraId="29B8A038" w14:textId="77777777">
        <w:trPr>
          <w:jc w:val="center"/>
        </w:trPr>
        <w:tc>
          <w:tcPr>
            <w:tcW w:w="4968" w:type="dxa"/>
          </w:tcPr>
          <w:p w14:paraId="7F9457BB" w14:textId="77777777" w:rsidR="007C275B" w:rsidRPr="005F3B8D" w:rsidRDefault="001704F3">
            <w:pPr>
              <w:rPr>
                <w:rFonts w:cs="Times New Roman"/>
              </w:rPr>
            </w:pPr>
            <w:r w:rsidRPr="005F3B8D">
              <w:rPr>
                <w:rFonts w:cs="Times New Roman"/>
              </w:rPr>
              <w:t>Testing Date</w:t>
            </w:r>
          </w:p>
        </w:tc>
        <w:tc>
          <w:tcPr>
            <w:tcW w:w="4968" w:type="dxa"/>
          </w:tcPr>
          <w:p w14:paraId="78F6A8DA" w14:textId="77777777" w:rsidR="007C275B" w:rsidRPr="005F3B8D" w:rsidRDefault="001704F3">
            <w:pPr>
              <w:rPr>
                <w:rFonts w:cs="Times New Roman"/>
              </w:rPr>
            </w:pPr>
            <w:r w:rsidRPr="005F3B8D">
              <w:rPr>
                <w:rFonts w:cs="Times New Roman"/>
              </w:rPr>
              <w:t>Write actual date here</w:t>
            </w:r>
          </w:p>
        </w:tc>
      </w:tr>
    </w:tbl>
    <w:p w14:paraId="2AE742E9" w14:textId="77777777" w:rsidR="007C275B" w:rsidRPr="005F3B8D" w:rsidRDefault="001704F3">
      <w:pPr>
        <w:pStyle w:val="Heading1"/>
        <w:rPr>
          <w:rFonts w:ascii="Times New Roman" w:hAnsi="Times New Roman" w:cs="Times New Roman"/>
        </w:rPr>
      </w:pPr>
      <w:r w:rsidRPr="005F3B8D">
        <w:rPr>
          <w:rFonts w:ascii="Times New Roman" w:hAnsi="Times New Roman" w:cs="Times New Roman"/>
        </w:rPr>
        <w:t>6. Functional Test Cases</w:t>
      </w:r>
    </w:p>
    <w:p w14:paraId="04FEB1D3" w14:textId="77777777" w:rsidR="007C275B" w:rsidRPr="005F3B8D" w:rsidRDefault="001704F3">
      <w:pPr>
        <w:rPr>
          <w:rFonts w:cs="Times New Roman"/>
        </w:rPr>
      </w:pPr>
      <w:r w:rsidRPr="005F3B8D">
        <w:rPr>
          <w:rFonts w:cs="Times New Roman"/>
        </w:rPr>
        <w:t>Update the Actual Result and Status columns after performing each test. Use Passed only when the test has actually succeeded, Failed when expected behavior does not occur, and Not Tested when the test has not yet been performed.</w:t>
      </w:r>
    </w:p>
    <w:tbl>
      <w:tblPr>
        <w:tblW w:w="0" w:type="auto"/>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
        <w:gridCol w:w="1398"/>
        <w:gridCol w:w="1670"/>
        <w:gridCol w:w="2266"/>
        <w:gridCol w:w="3365"/>
        <w:gridCol w:w="684"/>
      </w:tblGrid>
      <w:tr w:rsidR="005F3B8D" w:rsidRPr="005F3B8D" w14:paraId="726747E1" w14:textId="77777777" w:rsidTr="005F3B8D">
        <w:tc>
          <w:tcPr>
            <w:tcW w:w="0" w:type="auto"/>
            <w:vAlign w:val="center"/>
            <w:hideMark/>
          </w:tcPr>
          <w:p w14:paraId="61D1D072" w14:textId="77777777" w:rsidR="005F3B8D" w:rsidRPr="005F3B8D" w:rsidRDefault="005F3B8D" w:rsidP="005F3B8D">
            <w:pPr>
              <w:spacing w:after="0" w:line="240" w:lineRule="auto"/>
              <w:rPr>
                <w:rFonts w:cs="Times New Roman"/>
                <w:b/>
                <w:bCs/>
              </w:rPr>
            </w:pPr>
            <w:r w:rsidRPr="005F3B8D">
              <w:rPr>
                <w:rFonts w:cs="Times New Roman"/>
                <w:b/>
                <w:bCs/>
              </w:rPr>
              <w:t>ID</w:t>
            </w:r>
          </w:p>
        </w:tc>
        <w:tc>
          <w:tcPr>
            <w:tcW w:w="0" w:type="auto"/>
            <w:vAlign w:val="center"/>
            <w:hideMark/>
          </w:tcPr>
          <w:p w14:paraId="4936A072" w14:textId="77777777" w:rsidR="005F3B8D" w:rsidRPr="005F3B8D" w:rsidRDefault="005F3B8D" w:rsidP="005F3B8D">
            <w:pPr>
              <w:spacing w:after="0" w:line="240" w:lineRule="auto"/>
              <w:rPr>
                <w:rFonts w:cs="Times New Roman"/>
                <w:b/>
                <w:bCs/>
              </w:rPr>
            </w:pPr>
            <w:r w:rsidRPr="005F3B8D">
              <w:rPr>
                <w:rFonts w:cs="Times New Roman"/>
                <w:b/>
                <w:bCs/>
              </w:rPr>
              <w:t>Scenario</w:t>
            </w:r>
          </w:p>
        </w:tc>
        <w:tc>
          <w:tcPr>
            <w:tcW w:w="0" w:type="auto"/>
            <w:vAlign w:val="center"/>
            <w:hideMark/>
          </w:tcPr>
          <w:p w14:paraId="4FB618FE" w14:textId="77777777" w:rsidR="005F3B8D" w:rsidRPr="005F3B8D" w:rsidRDefault="005F3B8D" w:rsidP="005F3B8D">
            <w:pPr>
              <w:spacing w:after="0" w:line="240" w:lineRule="auto"/>
              <w:rPr>
                <w:rFonts w:cs="Times New Roman"/>
                <w:b/>
                <w:bCs/>
              </w:rPr>
            </w:pPr>
            <w:r w:rsidRPr="005F3B8D">
              <w:rPr>
                <w:rFonts w:cs="Times New Roman"/>
                <w:b/>
                <w:bCs/>
              </w:rPr>
              <w:t>Steps</w:t>
            </w:r>
          </w:p>
        </w:tc>
        <w:tc>
          <w:tcPr>
            <w:tcW w:w="0" w:type="auto"/>
            <w:vAlign w:val="center"/>
            <w:hideMark/>
          </w:tcPr>
          <w:p w14:paraId="17E9B17A" w14:textId="77777777" w:rsidR="005F3B8D" w:rsidRPr="005F3B8D" w:rsidRDefault="005F3B8D" w:rsidP="005F3B8D">
            <w:pPr>
              <w:spacing w:after="0" w:line="240" w:lineRule="auto"/>
              <w:rPr>
                <w:rFonts w:cs="Times New Roman"/>
                <w:b/>
                <w:bCs/>
              </w:rPr>
            </w:pPr>
            <w:r w:rsidRPr="005F3B8D">
              <w:rPr>
                <w:rFonts w:cs="Times New Roman"/>
                <w:b/>
                <w:bCs/>
              </w:rPr>
              <w:t>Expected Result</w:t>
            </w:r>
          </w:p>
        </w:tc>
        <w:tc>
          <w:tcPr>
            <w:tcW w:w="0" w:type="auto"/>
            <w:vAlign w:val="center"/>
            <w:hideMark/>
          </w:tcPr>
          <w:p w14:paraId="7B4A49B1" w14:textId="77777777" w:rsidR="005F3B8D" w:rsidRPr="005F3B8D" w:rsidRDefault="005F3B8D" w:rsidP="005F3B8D">
            <w:pPr>
              <w:spacing w:after="0" w:line="240" w:lineRule="auto"/>
              <w:rPr>
                <w:rFonts w:cs="Times New Roman"/>
                <w:b/>
                <w:bCs/>
              </w:rPr>
            </w:pPr>
            <w:r w:rsidRPr="005F3B8D">
              <w:rPr>
                <w:rFonts w:cs="Times New Roman"/>
                <w:b/>
                <w:bCs/>
              </w:rPr>
              <w:t>Actual Result</w:t>
            </w:r>
          </w:p>
        </w:tc>
        <w:tc>
          <w:tcPr>
            <w:tcW w:w="0" w:type="auto"/>
            <w:vAlign w:val="center"/>
            <w:hideMark/>
          </w:tcPr>
          <w:p w14:paraId="6BFA0A3A" w14:textId="77777777" w:rsidR="005F3B8D" w:rsidRPr="005F3B8D" w:rsidRDefault="005F3B8D" w:rsidP="005F3B8D">
            <w:pPr>
              <w:spacing w:after="0" w:line="240" w:lineRule="auto"/>
              <w:rPr>
                <w:rFonts w:cs="Times New Roman"/>
                <w:b/>
                <w:bCs/>
              </w:rPr>
            </w:pPr>
            <w:r w:rsidRPr="005F3B8D">
              <w:rPr>
                <w:rFonts w:cs="Times New Roman"/>
                <w:b/>
                <w:bCs/>
              </w:rPr>
              <w:t>Status</w:t>
            </w:r>
          </w:p>
        </w:tc>
      </w:tr>
      <w:tr w:rsidR="005F3B8D" w:rsidRPr="005F3B8D" w14:paraId="34361A79" w14:textId="77777777" w:rsidTr="005F3B8D">
        <w:tc>
          <w:tcPr>
            <w:tcW w:w="0" w:type="auto"/>
            <w:vAlign w:val="center"/>
            <w:hideMark/>
          </w:tcPr>
          <w:p w14:paraId="7F3D89D5" w14:textId="77777777" w:rsidR="005F3B8D" w:rsidRPr="005F3B8D" w:rsidRDefault="005F3B8D" w:rsidP="005F3B8D">
            <w:pPr>
              <w:spacing w:after="0" w:line="240" w:lineRule="auto"/>
              <w:rPr>
                <w:rFonts w:cs="Times New Roman"/>
              </w:rPr>
            </w:pPr>
            <w:r w:rsidRPr="005F3B8D">
              <w:rPr>
                <w:rFonts w:cs="Times New Roman"/>
              </w:rPr>
              <w:t>TC-01</w:t>
            </w:r>
          </w:p>
        </w:tc>
        <w:tc>
          <w:tcPr>
            <w:tcW w:w="0" w:type="auto"/>
            <w:vAlign w:val="center"/>
            <w:hideMark/>
          </w:tcPr>
          <w:p w14:paraId="76DD9D66" w14:textId="77777777" w:rsidR="005F3B8D" w:rsidRPr="005F3B8D" w:rsidRDefault="005F3B8D" w:rsidP="005F3B8D">
            <w:pPr>
              <w:spacing w:after="0" w:line="240" w:lineRule="auto"/>
              <w:rPr>
                <w:rFonts w:cs="Times New Roman"/>
              </w:rPr>
            </w:pPr>
            <w:r w:rsidRPr="005F3B8D">
              <w:rPr>
                <w:rFonts w:cs="Times New Roman"/>
              </w:rPr>
              <w:t>Application launch</w:t>
            </w:r>
          </w:p>
        </w:tc>
        <w:tc>
          <w:tcPr>
            <w:tcW w:w="0" w:type="auto"/>
            <w:vAlign w:val="center"/>
            <w:hideMark/>
          </w:tcPr>
          <w:p w14:paraId="2EEC36FC" w14:textId="77777777" w:rsidR="005F3B8D" w:rsidRPr="005F3B8D" w:rsidRDefault="005F3B8D" w:rsidP="005F3B8D">
            <w:pPr>
              <w:spacing w:after="0" w:line="240" w:lineRule="auto"/>
              <w:rPr>
                <w:rFonts w:cs="Times New Roman"/>
              </w:rPr>
            </w:pPr>
            <w:r w:rsidRPr="005F3B8D">
              <w:rPr>
                <w:rFonts w:cs="Times New Roman"/>
              </w:rPr>
              <w:t>Open app</w:t>
            </w:r>
          </w:p>
        </w:tc>
        <w:tc>
          <w:tcPr>
            <w:tcW w:w="0" w:type="auto"/>
            <w:vAlign w:val="center"/>
            <w:hideMark/>
          </w:tcPr>
          <w:p w14:paraId="37062ECC" w14:textId="77777777" w:rsidR="005F3B8D" w:rsidRPr="005F3B8D" w:rsidRDefault="005F3B8D" w:rsidP="005F3B8D">
            <w:pPr>
              <w:spacing w:after="0" w:line="240" w:lineRule="auto"/>
              <w:rPr>
                <w:rFonts w:cs="Times New Roman"/>
              </w:rPr>
            </w:pPr>
            <w:r w:rsidRPr="005F3B8D">
              <w:rPr>
                <w:rFonts w:cs="Times New Roman"/>
              </w:rPr>
              <w:t>App opens without crashing</w:t>
            </w:r>
          </w:p>
        </w:tc>
        <w:tc>
          <w:tcPr>
            <w:tcW w:w="0" w:type="auto"/>
            <w:vAlign w:val="center"/>
            <w:hideMark/>
          </w:tcPr>
          <w:p w14:paraId="033E2C5E" w14:textId="77777777" w:rsidR="005F3B8D" w:rsidRPr="005F3B8D" w:rsidRDefault="005F3B8D" w:rsidP="005F3B8D">
            <w:pPr>
              <w:spacing w:after="0" w:line="240" w:lineRule="auto"/>
              <w:rPr>
                <w:rFonts w:cs="Times New Roman"/>
              </w:rPr>
            </w:pPr>
            <w:r w:rsidRPr="005F3B8D">
              <w:rPr>
                <w:rFonts w:cs="Times New Roman"/>
              </w:rPr>
              <w:t>Application opened successfully without crashing.</w:t>
            </w:r>
          </w:p>
        </w:tc>
        <w:tc>
          <w:tcPr>
            <w:tcW w:w="0" w:type="auto"/>
            <w:vAlign w:val="center"/>
            <w:hideMark/>
          </w:tcPr>
          <w:p w14:paraId="0338C6FA" w14:textId="77777777" w:rsidR="005F3B8D" w:rsidRPr="005F3B8D" w:rsidRDefault="005F3B8D" w:rsidP="005F3B8D">
            <w:pPr>
              <w:spacing w:after="0" w:line="240" w:lineRule="auto"/>
              <w:rPr>
                <w:rFonts w:cs="Times New Roman"/>
              </w:rPr>
            </w:pPr>
            <w:r w:rsidRPr="005F3B8D">
              <w:rPr>
                <w:rFonts w:cs="Times New Roman"/>
              </w:rPr>
              <w:t>Passed</w:t>
            </w:r>
          </w:p>
        </w:tc>
      </w:tr>
      <w:tr w:rsidR="005F3B8D" w:rsidRPr="005F3B8D" w14:paraId="1B442D5A" w14:textId="77777777" w:rsidTr="005F3B8D">
        <w:tc>
          <w:tcPr>
            <w:tcW w:w="0" w:type="auto"/>
            <w:vAlign w:val="center"/>
            <w:hideMark/>
          </w:tcPr>
          <w:p w14:paraId="1AA26088" w14:textId="77777777" w:rsidR="005F3B8D" w:rsidRPr="005F3B8D" w:rsidRDefault="005F3B8D" w:rsidP="005F3B8D">
            <w:pPr>
              <w:spacing w:after="0" w:line="240" w:lineRule="auto"/>
              <w:rPr>
                <w:rFonts w:cs="Times New Roman"/>
              </w:rPr>
            </w:pPr>
            <w:r w:rsidRPr="005F3B8D">
              <w:rPr>
                <w:rFonts w:cs="Times New Roman"/>
              </w:rPr>
              <w:t>TC-02</w:t>
            </w:r>
          </w:p>
        </w:tc>
        <w:tc>
          <w:tcPr>
            <w:tcW w:w="0" w:type="auto"/>
            <w:vAlign w:val="center"/>
            <w:hideMark/>
          </w:tcPr>
          <w:p w14:paraId="625E05AA" w14:textId="77777777" w:rsidR="005F3B8D" w:rsidRPr="005F3B8D" w:rsidRDefault="005F3B8D" w:rsidP="005F3B8D">
            <w:pPr>
              <w:spacing w:after="0" w:line="240" w:lineRule="auto"/>
              <w:rPr>
                <w:rFonts w:cs="Times New Roman"/>
              </w:rPr>
            </w:pPr>
            <w:r w:rsidRPr="005F3B8D">
              <w:rPr>
                <w:rFonts w:cs="Times New Roman"/>
              </w:rPr>
              <w:t>Open task form</w:t>
            </w:r>
          </w:p>
        </w:tc>
        <w:tc>
          <w:tcPr>
            <w:tcW w:w="0" w:type="auto"/>
            <w:vAlign w:val="center"/>
            <w:hideMark/>
          </w:tcPr>
          <w:p w14:paraId="4C0C36CE" w14:textId="77777777" w:rsidR="005F3B8D" w:rsidRPr="005F3B8D" w:rsidRDefault="005F3B8D" w:rsidP="005F3B8D">
            <w:pPr>
              <w:spacing w:after="0" w:line="240" w:lineRule="auto"/>
              <w:rPr>
                <w:rFonts w:cs="Times New Roman"/>
              </w:rPr>
            </w:pPr>
            <w:r w:rsidRPr="005F3B8D">
              <w:rPr>
                <w:rFonts w:cs="Times New Roman"/>
              </w:rPr>
              <w:t>Tap Add Task</w:t>
            </w:r>
          </w:p>
        </w:tc>
        <w:tc>
          <w:tcPr>
            <w:tcW w:w="0" w:type="auto"/>
            <w:vAlign w:val="center"/>
            <w:hideMark/>
          </w:tcPr>
          <w:p w14:paraId="0B9F53D5" w14:textId="77777777" w:rsidR="005F3B8D" w:rsidRPr="005F3B8D" w:rsidRDefault="005F3B8D" w:rsidP="005F3B8D">
            <w:pPr>
              <w:spacing w:after="0" w:line="240" w:lineRule="auto"/>
              <w:rPr>
                <w:rFonts w:cs="Times New Roman"/>
              </w:rPr>
            </w:pPr>
            <w:r w:rsidRPr="005F3B8D">
              <w:rPr>
                <w:rFonts w:cs="Times New Roman"/>
              </w:rPr>
              <w:t>Form opens</w:t>
            </w:r>
          </w:p>
        </w:tc>
        <w:tc>
          <w:tcPr>
            <w:tcW w:w="0" w:type="auto"/>
            <w:vAlign w:val="center"/>
            <w:hideMark/>
          </w:tcPr>
          <w:p w14:paraId="7A5FC16E" w14:textId="77777777" w:rsidR="005F3B8D" w:rsidRPr="005F3B8D" w:rsidRDefault="005F3B8D" w:rsidP="005F3B8D">
            <w:pPr>
              <w:spacing w:after="0" w:line="240" w:lineRule="auto"/>
              <w:rPr>
                <w:rFonts w:cs="Times New Roman"/>
              </w:rPr>
            </w:pPr>
            <w:r w:rsidRPr="005F3B8D">
              <w:rPr>
                <w:rFonts w:cs="Times New Roman"/>
              </w:rPr>
              <w:t>Add Task form opened successfully.</w:t>
            </w:r>
          </w:p>
        </w:tc>
        <w:tc>
          <w:tcPr>
            <w:tcW w:w="0" w:type="auto"/>
            <w:vAlign w:val="center"/>
            <w:hideMark/>
          </w:tcPr>
          <w:p w14:paraId="468C9BDC" w14:textId="77777777" w:rsidR="005F3B8D" w:rsidRPr="005F3B8D" w:rsidRDefault="005F3B8D" w:rsidP="005F3B8D">
            <w:pPr>
              <w:spacing w:after="0" w:line="240" w:lineRule="auto"/>
              <w:rPr>
                <w:rFonts w:cs="Times New Roman"/>
              </w:rPr>
            </w:pPr>
            <w:r w:rsidRPr="005F3B8D">
              <w:rPr>
                <w:rFonts w:cs="Times New Roman"/>
              </w:rPr>
              <w:t>Passed</w:t>
            </w:r>
          </w:p>
        </w:tc>
      </w:tr>
      <w:tr w:rsidR="005F3B8D" w:rsidRPr="005F3B8D" w14:paraId="7B6C858E" w14:textId="77777777" w:rsidTr="005F3B8D">
        <w:tc>
          <w:tcPr>
            <w:tcW w:w="0" w:type="auto"/>
            <w:vAlign w:val="center"/>
            <w:hideMark/>
          </w:tcPr>
          <w:p w14:paraId="218C94CA" w14:textId="77777777" w:rsidR="005F3B8D" w:rsidRPr="005F3B8D" w:rsidRDefault="005F3B8D" w:rsidP="005F3B8D">
            <w:pPr>
              <w:spacing w:after="0" w:line="240" w:lineRule="auto"/>
              <w:rPr>
                <w:rFonts w:cs="Times New Roman"/>
              </w:rPr>
            </w:pPr>
            <w:r w:rsidRPr="005F3B8D">
              <w:rPr>
                <w:rFonts w:cs="Times New Roman"/>
              </w:rPr>
              <w:t>TC-03</w:t>
            </w:r>
          </w:p>
        </w:tc>
        <w:tc>
          <w:tcPr>
            <w:tcW w:w="0" w:type="auto"/>
            <w:vAlign w:val="center"/>
            <w:hideMark/>
          </w:tcPr>
          <w:p w14:paraId="2934BA9D" w14:textId="77777777" w:rsidR="005F3B8D" w:rsidRPr="005F3B8D" w:rsidRDefault="005F3B8D" w:rsidP="005F3B8D">
            <w:pPr>
              <w:spacing w:after="0" w:line="240" w:lineRule="auto"/>
              <w:rPr>
                <w:rFonts w:cs="Times New Roman"/>
              </w:rPr>
            </w:pPr>
            <w:r w:rsidRPr="005F3B8D">
              <w:rPr>
                <w:rFonts w:cs="Times New Roman"/>
              </w:rPr>
              <w:t>Valid title</w:t>
            </w:r>
          </w:p>
        </w:tc>
        <w:tc>
          <w:tcPr>
            <w:tcW w:w="0" w:type="auto"/>
            <w:vAlign w:val="center"/>
            <w:hideMark/>
          </w:tcPr>
          <w:p w14:paraId="66E7D979" w14:textId="77777777" w:rsidR="005F3B8D" w:rsidRPr="005F3B8D" w:rsidRDefault="005F3B8D" w:rsidP="005F3B8D">
            <w:pPr>
              <w:spacing w:after="0" w:line="240" w:lineRule="auto"/>
              <w:rPr>
                <w:rFonts w:cs="Times New Roman"/>
              </w:rPr>
            </w:pPr>
            <w:r w:rsidRPr="005F3B8D">
              <w:rPr>
                <w:rFonts w:cs="Times New Roman"/>
              </w:rPr>
              <w:t>Enter title</w:t>
            </w:r>
          </w:p>
        </w:tc>
        <w:tc>
          <w:tcPr>
            <w:tcW w:w="0" w:type="auto"/>
            <w:vAlign w:val="center"/>
            <w:hideMark/>
          </w:tcPr>
          <w:p w14:paraId="678ED8E3" w14:textId="77777777" w:rsidR="005F3B8D" w:rsidRPr="005F3B8D" w:rsidRDefault="005F3B8D" w:rsidP="005F3B8D">
            <w:pPr>
              <w:spacing w:after="0" w:line="240" w:lineRule="auto"/>
              <w:rPr>
                <w:rFonts w:cs="Times New Roman"/>
              </w:rPr>
            </w:pPr>
            <w:r w:rsidRPr="005F3B8D">
              <w:rPr>
                <w:rFonts w:cs="Times New Roman"/>
              </w:rPr>
              <w:t>Text accepted</w:t>
            </w:r>
          </w:p>
        </w:tc>
        <w:tc>
          <w:tcPr>
            <w:tcW w:w="0" w:type="auto"/>
            <w:vAlign w:val="center"/>
            <w:hideMark/>
          </w:tcPr>
          <w:p w14:paraId="6E2365D0" w14:textId="77777777" w:rsidR="005F3B8D" w:rsidRPr="005F3B8D" w:rsidRDefault="005F3B8D" w:rsidP="005F3B8D">
            <w:pPr>
              <w:spacing w:after="0" w:line="240" w:lineRule="auto"/>
              <w:rPr>
                <w:rFonts w:cs="Times New Roman"/>
              </w:rPr>
            </w:pPr>
            <w:r w:rsidRPr="005F3B8D">
              <w:rPr>
                <w:rFonts w:cs="Times New Roman"/>
              </w:rPr>
              <w:t>Task title was entered successfully.</w:t>
            </w:r>
          </w:p>
        </w:tc>
        <w:tc>
          <w:tcPr>
            <w:tcW w:w="0" w:type="auto"/>
            <w:vAlign w:val="center"/>
            <w:hideMark/>
          </w:tcPr>
          <w:p w14:paraId="5F05C53C" w14:textId="77777777" w:rsidR="005F3B8D" w:rsidRPr="005F3B8D" w:rsidRDefault="005F3B8D" w:rsidP="005F3B8D">
            <w:pPr>
              <w:spacing w:after="0" w:line="240" w:lineRule="auto"/>
              <w:rPr>
                <w:rFonts w:cs="Times New Roman"/>
              </w:rPr>
            </w:pPr>
            <w:r w:rsidRPr="005F3B8D">
              <w:rPr>
                <w:rFonts w:cs="Times New Roman"/>
              </w:rPr>
              <w:t>Passed</w:t>
            </w:r>
          </w:p>
        </w:tc>
      </w:tr>
      <w:tr w:rsidR="005F3B8D" w:rsidRPr="005F3B8D" w14:paraId="0841CC19" w14:textId="77777777" w:rsidTr="005F3B8D">
        <w:tc>
          <w:tcPr>
            <w:tcW w:w="0" w:type="auto"/>
            <w:vAlign w:val="center"/>
            <w:hideMark/>
          </w:tcPr>
          <w:p w14:paraId="0D4C94F8" w14:textId="77777777" w:rsidR="005F3B8D" w:rsidRPr="005F3B8D" w:rsidRDefault="005F3B8D" w:rsidP="005F3B8D">
            <w:pPr>
              <w:spacing w:after="0" w:line="240" w:lineRule="auto"/>
              <w:rPr>
                <w:rFonts w:cs="Times New Roman"/>
              </w:rPr>
            </w:pPr>
            <w:r w:rsidRPr="005F3B8D">
              <w:rPr>
                <w:rFonts w:cs="Times New Roman"/>
              </w:rPr>
              <w:t>TC-04</w:t>
            </w:r>
          </w:p>
        </w:tc>
        <w:tc>
          <w:tcPr>
            <w:tcW w:w="0" w:type="auto"/>
            <w:vAlign w:val="center"/>
            <w:hideMark/>
          </w:tcPr>
          <w:p w14:paraId="4DFBB5A6" w14:textId="77777777" w:rsidR="005F3B8D" w:rsidRPr="005F3B8D" w:rsidRDefault="005F3B8D" w:rsidP="005F3B8D">
            <w:pPr>
              <w:spacing w:after="0" w:line="240" w:lineRule="auto"/>
              <w:rPr>
                <w:rFonts w:cs="Times New Roman"/>
              </w:rPr>
            </w:pPr>
            <w:r w:rsidRPr="005F3B8D">
              <w:rPr>
                <w:rFonts w:cs="Times New Roman"/>
              </w:rPr>
              <w:t>Description</w:t>
            </w:r>
          </w:p>
        </w:tc>
        <w:tc>
          <w:tcPr>
            <w:tcW w:w="0" w:type="auto"/>
            <w:vAlign w:val="center"/>
            <w:hideMark/>
          </w:tcPr>
          <w:p w14:paraId="4C748D0D" w14:textId="77777777" w:rsidR="005F3B8D" w:rsidRPr="005F3B8D" w:rsidRDefault="005F3B8D" w:rsidP="005F3B8D">
            <w:pPr>
              <w:spacing w:after="0" w:line="240" w:lineRule="auto"/>
              <w:rPr>
                <w:rFonts w:cs="Times New Roman"/>
              </w:rPr>
            </w:pPr>
            <w:r w:rsidRPr="005F3B8D">
              <w:rPr>
                <w:rFonts w:cs="Times New Roman"/>
              </w:rPr>
              <w:t>Enter description if available</w:t>
            </w:r>
          </w:p>
        </w:tc>
        <w:tc>
          <w:tcPr>
            <w:tcW w:w="0" w:type="auto"/>
            <w:vAlign w:val="center"/>
            <w:hideMark/>
          </w:tcPr>
          <w:p w14:paraId="2E540D35" w14:textId="77777777" w:rsidR="005F3B8D" w:rsidRPr="005F3B8D" w:rsidRDefault="005F3B8D" w:rsidP="005F3B8D">
            <w:pPr>
              <w:spacing w:after="0" w:line="240" w:lineRule="auto"/>
              <w:rPr>
                <w:rFonts w:cs="Times New Roman"/>
              </w:rPr>
            </w:pPr>
            <w:r w:rsidRPr="005F3B8D">
              <w:rPr>
                <w:rFonts w:cs="Times New Roman"/>
              </w:rPr>
              <w:t>Text accepted</w:t>
            </w:r>
          </w:p>
        </w:tc>
        <w:tc>
          <w:tcPr>
            <w:tcW w:w="0" w:type="auto"/>
            <w:vAlign w:val="center"/>
            <w:hideMark/>
          </w:tcPr>
          <w:p w14:paraId="698B69CA" w14:textId="77777777" w:rsidR="005F3B8D" w:rsidRPr="005F3B8D" w:rsidRDefault="005F3B8D" w:rsidP="005F3B8D">
            <w:pPr>
              <w:spacing w:after="0" w:line="240" w:lineRule="auto"/>
              <w:rPr>
                <w:rFonts w:cs="Times New Roman"/>
              </w:rPr>
            </w:pPr>
            <w:r w:rsidRPr="005F3B8D">
              <w:rPr>
                <w:rFonts w:cs="Times New Roman"/>
              </w:rPr>
              <w:t>Description was entered successfully.</w:t>
            </w:r>
          </w:p>
        </w:tc>
        <w:tc>
          <w:tcPr>
            <w:tcW w:w="0" w:type="auto"/>
            <w:vAlign w:val="center"/>
            <w:hideMark/>
          </w:tcPr>
          <w:p w14:paraId="24666BC9" w14:textId="77777777" w:rsidR="005F3B8D" w:rsidRPr="005F3B8D" w:rsidRDefault="005F3B8D" w:rsidP="005F3B8D">
            <w:pPr>
              <w:spacing w:after="0" w:line="240" w:lineRule="auto"/>
              <w:rPr>
                <w:rFonts w:cs="Times New Roman"/>
              </w:rPr>
            </w:pPr>
            <w:r w:rsidRPr="005F3B8D">
              <w:rPr>
                <w:rFonts w:cs="Times New Roman"/>
              </w:rPr>
              <w:t>Passed</w:t>
            </w:r>
          </w:p>
        </w:tc>
      </w:tr>
      <w:tr w:rsidR="005F3B8D" w:rsidRPr="005F3B8D" w14:paraId="7A56B986" w14:textId="77777777" w:rsidTr="005F3B8D">
        <w:tc>
          <w:tcPr>
            <w:tcW w:w="0" w:type="auto"/>
            <w:vAlign w:val="center"/>
            <w:hideMark/>
          </w:tcPr>
          <w:p w14:paraId="5F3F98E5" w14:textId="77777777" w:rsidR="005F3B8D" w:rsidRPr="005F3B8D" w:rsidRDefault="005F3B8D" w:rsidP="005F3B8D">
            <w:pPr>
              <w:spacing w:after="0" w:line="240" w:lineRule="auto"/>
              <w:rPr>
                <w:rFonts w:cs="Times New Roman"/>
              </w:rPr>
            </w:pPr>
            <w:r w:rsidRPr="005F3B8D">
              <w:rPr>
                <w:rFonts w:cs="Times New Roman"/>
              </w:rPr>
              <w:t>TC-05</w:t>
            </w:r>
          </w:p>
        </w:tc>
        <w:tc>
          <w:tcPr>
            <w:tcW w:w="0" w:type="auto"/>
            <w:vAlign w:val="center"/>
            <w:hideMark/>
          </w:tcPr>
          <w:p w14:paraId="25D983C7" w14:textId="77777777" w:rsidR="005F3B8D" w:rsidRPr="005F3B8D" w:rsidRDefault="005F3B8D" w:rsidP="005F3B8D">
            <w:pPr>
              <w:spacing w:after="0" w:line="240" w:lineRule="auto"/>
              <w:rPr>
                <w:rFonts w:cs="Times New Roman"/>
              </w:rPr>
            </w:pPr>
            <w:r w:rsidRPr="005F3B8D">
              <w:rPr>
                <w:rFonts w:cs="Times New Roman"/>
              </w:rPr>
              <w:t>Due date</w:t>
            </w:r>
          </w:p>
        </w:tc>
        <w:tc>
          <w:tcPr>
            <w:tcW w:w="0" w:type="auto"/>
            <w:vAlign w:val="center"/>
            <w:hideMark/>
          </w:tcPr>
          <w:p w14:paraId="24A12311" w14:textId="77777777" w:rsidR="005F3B8D" w:rsidRPr="005F3B8D" w:rsidRDefault="005F3B8D" w:rsidP="005F3B8D">
            <w:pPr>
              <w:spacing w:after="0" w:line="240" w:lineRule="auto"/>
              <w:rPr>
                <w:rFonts w:cs="Times New Roman"/>
              </w:rPr>
            </w:pPr>
            <w:r w:rsidRPr="005F3B8D">
              <w:rPr>
                <w:rFonts w:cs="Times New Roman"/>
              </w:rPr>
              <w:t>Open picker and select date</w:t>
            </w:r>
          </w:p>
        </w:tc>
        <w:tc>
          <w:tcPr>
            <w:tcW w:w="0" w:type="auto"/>
            <w:vAlign w:val="center"/>
            <w:hideMark/>
          </w:tcPr>
          <w:p w14:paraId="54CAF860" w14:textId="77777777" w:rsidR="005F3B8D" w:rsidRPr="005F3B8D" w:rsidRDefault="005F3B8D" w:rsidP="005F3B8D">
            <w:pPr>
              <w:spacing w:after="0" w:line="240" w:lineRule="auto"/>
              <w:rPr>
                <w:rFonts w:cs="Times New Roman"/>
              </w:rPr>
            </w:pPr>
            <w:r w:rsidRPr="005F3B8D">
              <w:rPr>
                <w:rFonts w:cs="Times New Roman"/>
              </w:rPr>
              <w:t>Date displayed</w:t>
            </w:r>
          </w:p>
        </w:tc>
        <w:tc>
          <w:tcPr>
            <w:tcW w:w="0" w:type="auto"/>
            <w:vAlign w:val="center"/>
            <w:hideMark/>
          </w:tcPr>
          <w:p w14:paraId="09A7535E" w14:textId="77777777" w:rsidR="005F3B8D" w:rsidRPr="005F3B8D" w:rsidRDefault="005F3B8D" w:rsidP="005F3B8D">
            <w:pPr>
              <w:spacing w:after="0" w:line="240" w:lineRule="auto"/>
              <w:rPr>
                <w:rFonts w:cs="Times New Roman"/>
              </w:rPr>
            </w:pPr>
            <w:r w:rsidRPr="005F3B8D">
              <w:rPr>
                <w:rFonts w:cs="Times New Roman"/>
              </w:rPr>
              <w:t>Selected date was displayed correctly.</w:t>
            </w:r>
          </w:p>
        </w:tc>
        <w:tc>
          <w:tcPr>
            <w:tcW w:w="0" w:type="auto"/>
            <w:vAlign w:val="center"/>
            <w:hideMark/>
          </w:tcPr>
          <w:p w14:paraId="7336047A" w14:textId="77777777" w:rsidR="005F3B8D" w:rsidRPr="005F3B8D" w:rsidRDefault="005F3B8D" w:rsidP="005F3B8D">
            <w:pPr>
              <w:spacing w:after="0" w:line="240" w:lineRule="auto"/>
              <w:rPr>
                <w:rFonts w:cs="Times New Roman"/>
              </w:rPr>
            </w:pPr>
            <w:r w:rsidRPr="005F3B8D">
              <w:rPr>
                <w:rFonts w:cs="Times New Roman"/>
              </w:rPr>
              <w:t>Passed</w:t>
            </w:r>
          </w:p>
        </w:tc>
      </w:tr>
      <w:tr w:rsidR="005F3B8D" w:rsidRPr="005F3B8D" w14:paraId="7330241B" w14:textId="77777777" w:rsidTr="005F3B8D">
        <w:tc>
          <w:tcPr>
            <w:tcW w:w="0" w:type="auto"/>
            <w:vAlign w:val="center"/>
            <w:hideMark/>
          </w:tcPr>
          <w:p w14:paraId="6C183799" w14:textId="77777777" w:rsidR="005F3B8D" w:rsidRPr="005F3B8D" w:rsidRDefault="005F3B8D" w:rsidP="005F3B8D">
            <w:pPr>
              <w:spacing w:after="0" w:line="240" w:lineRule="auto"/>
              <w:rPr>
                <w:rFonts w:cs="Times New Roman"/>
              </w:rPr>
            </w:pPr>
            <w:r w:rsidRPr="005F3B8D">
              <w:rPr>
                <w:rFonts w:cs="Times New Roman"/>
              </w:rPr>
              <w:t>TC-06</w:t>
            </w:r>
          </w:p>
        </w:tc>
        <w:tc>
          <w:tcPr>
            <w:tcW w:w="0" w:type="auto"/>
            <w:vAlign w:val="center"/>
            <w:hideMark/>
          </w:tcPr>
          <w:p w14:paraId="7819D467" w14:textId="77777777" w:rsidR="005F3B8D" w:rsidRPr="005F3B8D" w:rsidRDefault="005F3B8D" w:rsidP="005F3B8D">
            <w:pPr>
              <w:spacing w:after="0" w:line="240" w:lineRule="auto"/>
              <w:rPr>
                <w:rFonts w:cs="Times New Roman"/>
              </w:rPr>
            </w:pPr>
            <w:r w:rsidRPr="005F3B8D">
              <w:rPr>
                <w:rFonts w:cs="Times New Roman"/>
              </w:rPr>
              <w:t>Priority</w:t>
            </w:r>
          </w:p>
        </w:tc>
        <w:tc>
          <w:tcPr>
            <w:tcW w:w="0" w:type="auto"/>
            <w:vAlign w:val="center"/>
            <w:hideMark/>
          </w:tcPr>
          <w:p w14:paraId="11F65BF2" w14:textId="77777777" w:rsidR="005F3B8D" w:rsidRPr="005F3B8D" w:rsidRDefault="005F3B8D" w:rsidP="005F3B8D">
            <w:pPr>
              <w:spacing w:after="0" w:line="240" w:lineRule="auto"/>
              <w:rPr>
                <w:rFonts w:cs="Times New Roman"/>
              </w:rPr>
            </w:pPr>
            <w:r w:rsidRPr="005F3B8D">
              <w:rPr>
                <w:rFonts w:cs="Times New Roman"/>
              </w:rPr>
              <w:t>Select available priority</w:t>
            </w:r>
          </w:p>
        </w:tc>
        <w:tc>
          <w:tcPr>
            <w:tcW w:w="0" w:type="auto"/>
            <w:vAlign w:val="center"/>
            <w:hideMark/>
          </w:tcPr>
          <w:p w14:paraId="33321560" w14:textId="77777777" w:rsidR="005F3B8D" w:rsidRPr="005F3B8D" w:rsidRDefault="005F3B8D" w:rsidP="005F3B8D">
            <w:pPr>
              <w:spacing w:after="0" w:line="240" w:lineRule="auto"/>
              <w:rPr>
                <w:rFonts w:cs="Times New Roman"/>
              </w:rPr>
            </w:pPr>
            <w:r w:rsidRPr="005F3B8D">
              <w:rPr>
                <w:rFonts w:cs="Times New Roman"/>
              </w:rPr>
              <w:t>Value displayed/saved</w:t>
            </w:r>
          </w:p>
        </w:tc>
        <w:tc>
          <w:tcPr>
            <w:tcW w:w="0" w:type="auto"/>
            <w:vAlign w:val="center"/>
            <w:hideMark/>
          </w:tcPr>
          <w:p w14:paraId="236AE223" w14:textId="77777777" w:rsidR="005F3B8D" w:rsidRPr="005F3B8D" w:rsidRDefault="005F3B8D" w:rsidP="005F3B8D">
            <w:pPr>
              <w:spacing w:after="0" w:line="240" w:lineRule="auto"/>
              <w:rPr>
                <w:rFonts w:cs="Times New Roman"/>
              </w:rPr>
            </w:pPr>
            <w:r w:rsidRPr="005F3B8D">
              <w:rPr>
                <w:rFonts w:cs="Times New Roman"/>
              </w:rPr>
              <w:t>Priority was selected successfully.</w:t>
            </w:r>
          </w:p>
        </w:tc>
        <w:tc>
          <w:tcPr>
            <w:tcW w:w="0" w:type="auto"/>
            <w:vAlign w:val="center"/>
            <w:hideMark/>
          </w:tcPr>
          <w:p w14:paraId="56721F85" w14:textId="77777777" w:rsidR="005F3B8D" w:rsidRPr="005F3B8D" w:rsidRDefault="005F3B8D" w:rsidP="005F3B8D">
            <w:pPr>
              <w:spacing w:after="0" w:line="240" w:lineRule="auto"/>
              <w:rPr>
                <w:rFonts w:cs="Times New Roman"/>
              </w:rPr>
            </w:pPr>
            <w:r w:rsidRPr="005F3B8D">
              <w:rPr>
                <w:rFonts w:cs="Times New Roman"/>
              </w:rPr>
              <w:t>Passed</w:t>
            </w:r>
          </w:p>
        </w:tc>
      </w:tr>
      <w:tr w:rsidR="005F3B8D" w:rsidRPr="005F3B8D" w14:paraId="76630BE0" w14:textId="77777777" w:rsidTr="005F3B8D">
        <w:tc>
          <w:tcPr>
            <w:tcW w:w="0" w:type="auto"/>
            <w:vAlign w:val="center"/>
            <w:hideMark/>
          </w:tcPr>
          <w:p w14:paraId="18E60424" w14:textId="77777777" w:rsidR="005F3B8D" w:rsidRPr="005F3B8D" w:rsidRDefault="005F3B8D" w:rsidP="005F3B8D">
            <w:pPr>
              <w:spacing w:after="0" w:line="240" w:lineRule="auto"/>
              <w:rPr>
                <w:rFonts w:cs="Times New Roman"/>
              </w:rPr>
            </w:pPr>
            <w:r w:rsidRPr="005F3B8D">
              <w:rPr>
                <w:rFonts w:cs="Times New Roman"/>
              </w:rPr>
              <w:t>TC-07</w:t>
            </w:r>
          </w:p>
        </w:tc>
        <w:tc>
          <w:tcPr>
            <w:tcW w:w="0" w:type="auto"/>
            <w:vAlign w:val="center"/>
            <w:hideMark/>
          </w:tcPr>
          <w:p w14:paraId="4B3994F2" w14:textId="77777777" w:rsidR="005F3B8D" w:rsidRPr="005F3B8D" w:rsidRDefault="005F3B8D" w:rsidP="005F3B8D">
            <w:pPr>
              <w:spacing w:after="0" w:line="240" w:lineRule="auto"/>
              <w:rPr>
                <w:rFonts w:cs="Times New Roman"/>
              </w:rPr>
            </w:pPr>
            <w:r w:rsidRPr="005F3B8D">
              <w:rPr>
                <w:rFonts w:cs="Times New Roman"/>
              </w:rPr>
              <w:t>Save task</w:t>
            </w:r>
          </w:p>
        </w:tc>
        <w:tc>
          <w:tcPr>
            <w:tcW w:w="0" w:type="auto"/>
            <w:vAlign w:val="center"/>
            <w:hideMark/>
          </w:tcPr>
          <w:p w14:paraId="7B13E6C5" w14:textId="77777777" w:rsidR="005F3B8D" w:rsidRPr="005F3B8D" w:rsidRDefault="005F3B8D" w:rsidP="005F3B8D">
            <w:pPr>
              <w:spacing w:after="0" w:line="240" w:lineRule="auto"/>
              <w:rPr>
                <w:rFonts w:cs="Times New Roman"/>
              </w:rPr>
            </w:pPr>
            <w:r w:rsidRPr="005F3B8D">
              <w:rPr>
                <w:rFonts w:cs="Times New Roman"/>
              </w:rPr>
              <w:t>Complete fields and submit</w:t>
            </w:r>
          </w:p>
        </w:tc>
        <w:tc>
          <w:tcPr>
            <w:tcW w:w="0" w:type="auto"/>
            <w:vAlign w:val="center"/>
            <w:hideMark/>
          </w:tcPr>
          <w:p w14:paraId="4589121F" w14:textId="77777777" w:rsidR="005F3B8D" w:rsidRPr="005F3B8D" w:rsidRDefault="005F3B8D" w:rsidP="005F3B8D">
            <w:pPr>
              <w:spacing w:after="0" w:line="240" w:lineRule="auto"/>
              <w:rPr>
                <w:rFonts w:cs="Times New Roman"/>
              </w:rPr>
            </w:pPr>
            <w:r w:rsidRPr="005F3B8D">
              <w:rPr>
                <w:rFonts w:cs="Times New Roman"/>
              </w:rPr>
              <w:t>Task saved/displayed as implemented</w:t>
            </w:r>
          </w:p>
        </w:tc>
        <w:tc>
          <w:tcPr>
            <w:tcW w:w="0" w:type="auto"/>
            <w:vAlign w:val="center"/>
            <w:hideMark/>
          </w:tcPr>
          <w:p w14:paraId="36890129" w14:textId="77777777" w:rsidR="005F3B8D" w:rsidRPr="005F3B8D" w:rsidRDefault="005F3B8D" w:rsidP="005F3B8D">
            <w:pPr>
              <w:spacing w:after="0" w:line="240" w:lineRule="auto"/>
              <w:rPr>
                <w:rFonts w:cs="Times New Roman"/>
              </w:rPr>
            </w:pPr>
            <w:r w:rsidRPr="005F3B8D">
              <w:rPr>
                <w:rFonts w:cs="Times New Roman"/>
              </w:rPr>
              <w:t>Task was submitted successfully according to the implemented functionality.</w:t>
            </w:r>
          </w:p>
        </w:tc>
        <w:tc>
          <w:tcPr>
            <w:tcW w:w="0" w:type="auto"/>
            <w:vAlign w:val="center"/>
            <w:hideMark/>
          </w:tcPr>
          <w:p w14:paraId="40FE49D3" w14:textId="77777777" w:rsidR="005F3B8D" w:rsidRPr="005F3B8D" w:rsidRDefault="005F3B8D" w:rsidP="005F3B8D">
            <w:pPr>
              <w:spacing w:after="0" w:line="240" w:lineRule="auto"/>
              <w:rPr>
                <w:rFonts w:cs="Times New Roman"/>
              </w:rPr>
            </w:pPr>
            <w:r w:rsidRPr="005F3B8D">
              <w:rPr>
                <w:rFonts w:cs="Times New Roman"/>
              </w:rPr>
              <w:t>Passed</w:t>
            </w:r>
          </w:p>
        </w:tc>
      </w:tr>
      <w:tr w:rsidR="005F3B8D" w:rsidRPr="005F3B8D" w14:paraId="65D711CA" w14:textId="77777777" w:rsidTr="005F3B8D">
        <w:tc>
          <w:tcPr>
            <w:tcW w:w="0" w:type="auto"/>
            <w:vAlign w:val="center"/>
            <w:hideMark/>
          </w:tcPr>
          <w:p w14:paraId="50CB839D" w14:textId="77777777" w:rsidR="005F3B8D" w:rsidRPr="005F3B8D" w:rsidRDefault="005F3B8D" w:rsidP="005F3B8D">
            <w:pPr>
              <w:spacing w:after="0" w:line="240" w:lineRule="auto"/>
              <w:rPr>
                <w:rFonts w:cs="Times New Roman"/>
              </w:rPr>
            </w:pPr>
            <w:r w:rsidRPr="005F3B8D">
              <w:rPr>
                <w:rFonts w:cs="Times New Roman"/>
              </w:rPr>
              <w:t>TC-08</w:t>
            </w:r>
          </w:p>
        </w:tc>
        <w:tc>
          <w:tcPr>
            <w:tcW w:w="0" w:type="auto"/>
            <w:vAlign w:val="center"/>
            <w:hideMark/>
          </w:tcPr>
          <w:p w14:paraId="2A8505F6" w14:textId="77777777" w:rsidR="005F3B8D" w:rsidRPr="005F3B8D" w:rsidRDefault="005F3B8D" w:rsidP="005F3B8D">
            <w:pPr>
              <w:spacing w:after="0" w:line="240" w:lineRule="auto"/>
              <w:rPr>
                <w:rFonts w:cs="Times New Roman"/>
              </w:rPr>
            </w:pPr>
            <w:r w:rsidRPr="005F3B8D">
              <w:rPr>
                <w:rFonts w:cs="Times New Roman"/>
              </w:rPr>
              <w:t>Empty title</w:t>
            </w:r>
          </w:p>
        </w:tc>
        <w:tc>
          <w:tcPr>
            <w:tcW w:w="0" w:type="auto"/>
            <w:vAlign w:val="center"/>
            <w:hideMark/>
          </w:tcPr>
          <w:p w14:paraId="4C4285BC" w14:textId="77777777" w:rsidR="005F3B8D" w:rsidRPr="005F3B8D" w:rsidRDefault="005F3B8D" w:rsidP="005F3B8D">
            <w:pPr>
              <w:spacing w:after="0" w:line="240" w:lineRule="auto"/>
              <w:rPr>
                <w:rFonts w:cs="Times New Roman"/>
              </w:rPr>
            </w:pPr>
            <w:r w:rsidRPr="005F3B8D">
              <w:rPr>
                <w:rFonts w:cs="Times New Roman"/>
              </w:rPr>
              <w:t>Submit without title</w:t>
            </w:r>
          </w:p>
        </w:tc>
        <w:tc>
          <w:tcPr>
            <w:tcW w:w="0" w:type="auto"/>
            <w:vAlign w:val="center"/>
            <w:hideMark/>
          </w:tcPr>
          <w:p w14:paraId="2F114F32" w14:textId="77777777" w:rsidR="005F3B8D" w:rsidRPr="005F3B8D" w:rsidRDefault="005F3B8D" w:rsidP="005F3B8D">
            <w:pPr>
              <w:spacing w:after="0" w:line="240" w:lineRule="auto"/>
              <w:rPr>
                <w:rFonts w:cs="Times New Roman"/>
              </w:rPr>
            </w:pPr>
            <w:r w:rsidRPr="005F3B8D">
              <w:rPr>
                <w:rFonts w:cs="Times New Roman"/>
              </w:rPr>
              <w:t>Validation or prevention</w:t>
            </w:r>
          </w:p>
        </w:tc>
        <w:tc>
          <w:tcPr>
            <w:tcW w:w="0" w:type="auto"/>
            <w:vAlign w:val="center"/>
            <w:hideMark/>
          </w:tcPr>
          <w:p w14:paraId="4617F918" w14:textId="77777777" w:rsidR="005F3B8D" w:rsidRPr="005F3B8D" w:rsidRDefault="005F3B8D" w:rsidP="005F3B8D">
            <w:pPr>
              <w:spacing w:after="0" w:line="240" w:lineRule="auto"/>
              <w:rPr>
                <w:rFonts w:cs="Times New Roman"/>
              </w:rPr>
            </w:pPr>
            <w:r w:rsidRPr="005F3B8D">
              <w:rPr>
                <w:rFonts w:cs="Times New Roman"/>
              </w:rPr>
              <w:t>Application response was checked when the title field was empty.</w:t>
            </w:r>
          </w:p>
        </w:tc>
        <w:tc>
          <w:tcPr>
            <w:tcW w:w="0" w:type="auto"/>
            <w:vAlign w:val="center"/>
            <w:hideMark/>
          </w:tcPr>
          <w:p w14:paraId="20BBF5F2" w14:textId="77777777" w:rsidR="005F3B8D" w:rsidRPr="005F3B8D" w:rsidRDefault="005F3B8D" w:rsidP="005F3B8D">
            <w:pPr>
              <w:spacing w:after="0" w:line="240" w:lineRule="auto"/>
              <w:rPr>
                <w:rFonts w:cs="Times New Roman"/>
              </w:rPr>
            </w:pPr>
            <w:r w:rsidRPr="005F3B8D">
              <w:rPr>
                <w:rFonts w:cs="Times New Roman"/>
              </w:rPr>
              <w:t>Verify</w:t>
            </w:r>
          </w:p>
        </w:tc>
      </w:tr>
      <w:tr w:rsidR="005F3B8D" w:rsidRPr="005F3B8D" w14:paraId="26FB668B" w14:textId="77777777" w:rsidTr="005F3B8D">
        <w:tc>
          <w:tcPr>
            <w:tcW w:w="0" w:type="auto"/>
            <w:vAlign w:val="center"/>
            <w:hideMark/>
          </w:tcPr>
          <w:p w14:paraId="06D25A2A" w14:textId="77777777" w:rsidR="005F3B8D" w:rsidRPr="005F3B8D" w:rsidRDefault="005F3B8D" w:rsidP="005F3B8D">
            <w:pPr>
              <w:spacing w:after="0" w:line="240" w:lineRule="auto"/>
              <w:rPr>
                <w:rFonts w:cs="Times New Roman"/>
              </w:rPr>
            </w:pPr>
            <w:r w:rsidRPr="005F3B8D">
              <w:rPr>
                <w:rFonts w:cs="Times New Roman"/>
              </w:rPr>
              <w:t>TC-09</w:t>
            </w:r>
          </w:p>
        </w:tc>
        <w:tc>
          <w:tcPr>
            <w:tcW w:w="0" w:type="auto"/>
            <w:vAlign w:val="center"/>
            <w:hideMark/>
          </w:tcPr>
          <w:p w14:paraId="4ED9A053" w14:textId="77777777" w:rsidR="005F3B8D" w:rsidRPr="005F3B8D" w:rsidRDefault="005F3B8D" w:rsidP="005F3B8D">
            <w:pPr>
              <w:spacing w:after="0" w:line="240" w:lineRule="auto"/>
              <w:rPr>
                <w:rFonts w:cs="Times New Roman"/>
              </w:rPr>
            </w:pPr>
            <w:r w:rsidRPr="005F3B8D">
              <w:rPr>
                <w:rFonts w:cs="Times New Roman"/>
              </w:rPr>
              <w:t>Long title</w:t>
            </w:r>
          </w:p>
        </w:tc>
        <w:tc>
          <w:tcPr>
            <w:tcW w:w="0" w:type="auto"/>
            <w:vAlign w:val="center"/>
            <w:hideMark/>
          </w:tcPr>
          <w:p w14:paraId="0DE86A4B" w14:textId="77777777" w:rsidR="005F3B8D" w:rsidRPr="005F3B8D" w:rsidRDefault="005F3B8D" w:rsidP="005F3B8D">
            <w:pPr>
              <w:spacing w:after="0" w:line="240" w:lineRule="auto"/>
              <w:rPr>
                <w:rFonts w:cs="Times New Roman"/>
              </w:rPr>
            </w:pPr>
            <w:r w:rsidRPr="005F3B8D">
              <w:rPr>
                <w:rFonts w:cs="Times New Roman"/>
              </w:rPr>
              <w:t>Enter very long title</w:t>
            </w:r>
          </w:p>
        </w:tc>
        <w:tc>
          <w:tcPr>
            <w:tcW w:w="0" w:type="auto"/>
            <w:vAlign w:val="center"/>
            <w:hideMark/>
          </w:tcPr>
          <w:p w14:paraId="2842866E" w14:textId="77777777" w:rsidR="005F3B8D" w:rsidRPr="005F3B8D" w:rsidRDefault="005F3B8D" w:rsidP="005F3B8D">
            <w:pPr>
              <w:spacing w:after="0" w:line="240" w:lineRule="auto"/>
              <w:rPr>
                <w:rFonts w:cs="Times New Roman"/>
              </w:rPr>
            </w:pPr>
            <w:r w:rsidRPr="005F3B8D">
              <w:rPr>
                <w:rFonts w:cs="Times New Roman"/>
              </w:rPr>
              <w:t>Usable handling</w:t>
            </w:r>
          </w:p>
        </w:tc>
        <w:tc>
          <w:tcPr>
            <w:tcW w:w="0" w:type="auto"/>
            <w:vAlign w:val="center"/>
            <w:hideMark/>
          </w:tcPr>
          <w:p w14:paraId="1B2BF2DE" w14:textId="77777777" w:rsidR="005F3B8D" w:rsidRPr="005F3B8D" w:rsidRDefault="005F3B8D" w:rsidP="005F3B8D">
            <w:pPr>
              <w:spacing w:after="0" w:line="240" w:lineRule="auto"/>
              <w:rPr>
                <w:rFonts w:cs="Times New Roman"/>
              </w:rPr>
            </w:pPr>
            <w:r w:rsidRPr="005F3B8D">
              <w:rPr>
                <w:rFonts w:cs="Times New Roman"/>
              </w:rPr>
              <w:t>Long title input was checked for proper handling.</w:t>
            </w:r>
          </w:p>
        </w:tc>
        <w:tc>
          <w:tcPr>
            <w:tcW w:w="0" w:type="auto"/>
            <w:vAlign w:val="center"/>
            <w:hideMark/>
          </w:tcPr>
          <w:p w14:paraId="0010FE60" w14:textId="77777777" w:rsidR="005F3B8D" w:rsidRPr="005F3B8D" w:rsidRDefault="005F3B8D" w:rsidP="005F3B8D">
            <w:pPr>
              <w:spacing w:after="0" w:line="240" w:lineRule="auto"/>
              <w:rPr>
                <w:rFonts w:cs="Times New Roman"/>
              </w:rPr>
            </w:pPr>
            <w:r w:rsidRPr="005F3B8D">
              <w:rPr>
                <w:rFonts w:cs="Times New Roman"/>
              </w:rPr>
              <w:t>Verify</w:t>
            </w:r>
          </w:p>
        </w:tc>
      </w:tr>
      <w:tr w:rsidR="005F3B8D" w:rsidRPr="005F3B8D" w14:paraId="0E15F562" w14:textId="77777777" w:rsidTr="005F3B8D">
        <w:tc>
          <w:tcPr>
            <w:tcW w:w="0" w:type="auto"/>
            <w:vAlign w:val="center"/>
            <w:hideMark/>
          </w:tcPr>
          <w:p w14:paraId="1599A8C8" w14:textId="77777777" w:rsidR="005F3B8D" w:rsidRPr="005F3B8D" w:rsidRDefault="005F3B8D" w:rsidP="005F3B8D">
            <w:pPr>
              <w:spacing w:after="0" w:line="240" w:lineRule="auto"/>
              <w:rPr>
                <w:rFonts w:cs="Times New Roman"/>
              </w:rPr>
            </w:pPr>
            <w:r w:rsidRPr="005F3B8D">
              <w:rPr>
                <w:rFonts w:cs="Times New Roman"/>
              </w:rPr>
              <w:t>TC-10</w:t>
            </w:r>
          </w:p>
        </w:tc>
        <w:tc>
          <w:tcPr>
            <w:tcW w:w="0" w:type="auto"/>
            <w:vAlign w:val="center"/>
            <w:hideMark/>
          </w:tcPr>
          <w:p w14:paraId="42ECD04E" w14:textId="77777777" w:rsidR="005F3B8D" w:rsidRPr="005F3B8D" w:rsidRDefault="005F3B8D" w:rsidP="005F3B8D">
            <w:pPr>
              <w:spacing w:after="0" w:line="240" w:lineRule="auto"/>
              <w:rPr>
                <w:rFonts w:cs="Times New Roman"/>
              </w:rPr>
            </w:pPr>
            <w:r w:rsidRPr="005F3B8D">
              <w:rPr>
                <w:rFonts w:cs="Times New Roman"/>
              </w:rPr>
              <w:t>Back navigation</w:t>
            </w:r>
          </w:p>
        </w:tc>
        <w:tc>
          <w:tcPr>
            <w:tcW w:w="0" w:type="auto"/>
            <w:vAlign w:val="center"/>
            <w:hideMark/>
          </w:tcPr>
          <w:p w14:paraId="12001D66" w14:textId="77777777" w:rsidR="005F3B8D" w:rsidRPr="005F3B8D" w:rsidRDefault="005F3B8D" w:rsidP="005F3B8D">
            <w:pPr>
              <w:spacing w:after="0" w:line="240" w:lineRule="auto"/>
              <w:rPr>
                <w:rFonts w:cs="Times New Roman"/>
              </w:rPr>
            </w:pPr>
            <w:r w:rsidRPr="005F3B8D">
              <w:rPr>
                <w:rFonts w:cs="Times New Roman"/>
              </w:rPr>
              <w:t>Open form and go back</w:t>
            </w:r>
          </w:p>
        </w:tc>
        <w:tc>
          <w:tcPr>
            <w:tcW w:w="0" w:type="auto"/>
            <w:vAlign w:val="center"/>
            <w:hideMark/>
          </w:tcPr>
          <w:p w14:paraId="29749C76" w14:textId="77777777" w:rsidR="005F3B8D" w:rsidRPr="005F3B8D" w:rsidRDefault="005F3B8D" w:rsidP="005F3B8D">
            <w:pPr>
              <w:spacing w:after="0" w:line="240" w:lineRule="auto"/>
              <w:rPr>
                <w:rFonts w:cs="Times New Roman"/>
              </w:rPr>
            </w:pPr>
            <w:r w:rsidRPr="005F3B8D">
              <w:rPr>
                <w:rFonts w:cs="Times New Roman"/>
              </w:rPr>
              <w:t>Navigation works</w:t>
            </w:r>
          </w:p>
        </w:tc>
        <w:tc>
          <w:tcPr>
            <w:tcW w:w="0" w:type="auto"/>
            <w:vAlign w:val="center"/>
            <w:hideMark/>
          </w:tcPr>
          <w:p w14:paraId="79A31C80" w14:textId="77777777" w:rsidR="005F3B8D" w:rsidRPr="005F3B8D" w:rsidRDefault="005F3B8D" w:rsidP="005F3B8D">
            <w:pPr>
              <w:spacing w:after="0" w:line="240" w:lineRule="auto"/>
              <w:rPr>
                <w:rFonts w:cs="Times New Roman"/>
              </w:rPr>
            </w:pPr>
            <w:r w:rsidRPr="005F3B8D">
              <w:rPr>
                <w:rFonts w:cs="Times New Roman"/>
              </w:rPr>
              <w:t>Back navigation was checked successfully.</w:t>
            </w:r>
          </w:p>
        </w:tc>
        <w:tc>
          <w:tcPr>
            <w:tcW w:w="0" w:type="auto"/>
            <w:vAlign w:val="center"/>
            <w:hideMark/>
          </w:tcPr>
          <w:p w14:paraId="01895F34" w14:textId="77777777" w:rsidR="005F3B8D" w:rsidRPr="005F3B8D" w:rsidRDefault="005F3B8D" w:rsidP="005F3B8D">
            <w:pPr>
              <w:spacing w:after="0" w:line="240" w:lineRule="auto"/>
              <w:rPr>
                <w:rFonts w:cs="Times New Roman"/>
              </w:rPr>
            </w:pPr>
            <w:r w:rsidRPr="005F3B8D">
              <w:rPr>
                <w:rFonts w:cs="Times New Roman"/>
              </w:rPr>
              <w:t>Verify</w:t>
            </w:r>
          </w:p>
        </w:tc>
      </w:tr>
    </w:tbl>
    <w:p w14:paraId="11F68B23" w14:textId="77777777" w:rsidR="007C275B" w:rsidRPr="005F3B8D" w:rsidRDefault="001704F3">
      <w:pPr>
        <w:pStyle w:val="Heading1"/>
        <w:rPr>
          <w:rFonts w:ascii="Times New Roman" w:hAnsi="Times New Roman" w:cs="Times New Roman"/>
        </w:rPr>
      </w:pPr>
      <w:r w:rsidRPr="005F3B8D">
        <w:rPr>
          <w:rFonts w:ascii="Times New Roman" w:hAnsi="Times New Roman" w:cs="Times New Roman"/>
        </w:rPr>
        <w:t>7. Edge Case Testing</w:t>
      </w:r>
    </w:p>
    <w:p w14:paraId="3A447311" w14:textId="77777777" w:rsidR="007C275B" w:rsidRPr="005F3B8D" w:rsidRDefault="001704F3">
      <w:pPr>
        <w:pStyle w:val="ListBullet"/>
        <w:rPr>
          <w:rFonts w:cs="Times New Roman"/>
        </w:rPr>
      </w:pPr>
      <w:r w:rsidRPr="005F3B8D">
        <w:rPr>
          <w:rFonts w:cs="Times New Roman"/>
        </w:rPr>
        <w:t>Submit with an empty title.</w:t>
      </w:r>
    </w:p>
    <w:p w14:paraId="6EFF133D" w14:textId="77777777" w:rsidR="007C275B" w:rsidRPr="005F3B8D" w:rsidRDefault="001704F3">
      <w:pPr>
        <w:pStyle w:val="ListBullet"/>
        <w:rPr>
          <w:rFonts w:cs="Times New Roman"/>
        </w:rPr>
      </w:pPr>
      <w:r w:rsidRPr="005F3B8D">
        <w:rPr>
          <w:rFonts w:cs="Times New Roman"/>
        </w:rPr>
        <w:t>Enter only spaces in the title.</w:t>
      </w:r>
    </w:p>
    <w:p w14:paraId="4A91F09D" w14:textId="77777777" w:rsidR="007C275B" w:rsidRPr="005F3B8D" w:rsidRDefault="001704F3">
      <w:pPr>
        <w:pStyle w:val="ListBullet"/>
        <w:rPr>
          <w:rFonts w:cs="Times New Roman"/>
        </w:rPr>
      </w:pPr>
      <w:r w:rsidRPr="005F3B8D">
        <w:rPr>
          <w:rFonts w:cs="Times New Roman"/>
        </w:rPr>
        <w:t>Enter a very long title.</w:t>
      </w:r>
    </w:p>
    <w:p w14:paraId="5BC88EC6" w14:textId="77777777" w:rsidR="007C275B" w:rsidRPr="005F3B8D" w:rsidRDefault="001704F3">
      <w:pPr>
        <w:pStyle w:val="ListBullet"/>
        <w:rPr>
          <w:rFonts w:cs="Times New Roman"/>
        </w:rPr>
      </w:pPr>
      <w:r w:rsidRPr="005F3B8D">
        <w:rPr>
          <w:rFonts w:cs="Times New Roman"/>
        </w:rPr>
        <w:t>Enter a long description.</w:t>
      </w:r>
    </w:p>
    <w:p w14:paraId="381A36AB" w14:textId="77777777" w:rsidR="007C275B" w:rsidRPr="005F3B8D" w:rsidRDefault="001704F3">
      <w:pPr>
        <w:pStyle w:val="ListBullet"/>
        <w:rPr>
          <w:rFonts w:cs="Times New Roman"/>
        </w:rPr>
      </w:pPr>
      <w:r w:rsidRPr="005F3B8D">
        <w:rPr>
          <w:rFonts w:cs="Times New Roman"/>
        </w:rPr>
        <w:t>Leave optional fields empty.</w:t>
      </w:r>
    </w:p>
    <w:p w14:paraId="60B017CF" w14:textId="77777777" w:rsidR="007C275B" w:rsidRPr="005F3B8D" w:rsidRDefault="001704F3">
      <w:pPr>
        <w:pStyle w:val="ListBullet"/>
        <w:rPr>
          <w:rFonts w:cs="Times New Roman"/>
        </w:rPr>
      </w:pPr>
      <w:r w:rsidRPr="005F3B8D">
        <w:rPr>
          <w:rFonts w:cs="Times New Roman"/>
        </w:rPr>
        <w:t>Select the current date.</w:t>
      </w:r>
    </w:p>
    <w:p w14:paraId="5E8E4A4C" w14:textId="77777777" w:rsidR="007C275B" w:rsidRPr="005F3B8D" w:rsidRDefault="001704F3">
      <w:pPr>
        <w:pStyle w:val="ListBullet"/>
        <w:rPr>
          <w:rFonts w:cs="Times New Roman"/>
        </w:rPr>
      </w:pPr>
      <w:r w:rsidRPr="005F3B8D">
        <w:rPr>
          <w:rFonts w:cs="Times New Roman"/>
        </w:rPr>
        <w:lastRenderedPageBreak/>
        <w:t>Select a future date.</w:t>
      </w:r>
    </w:p>
    <w:p w14:paraId="13C5273E" w14:textId="77777777" w:rsidR="007C275B" w:rsidRPr="005F3B8D" w:rsidRDefault="001704F3">
      <w:pPr>
        <w:pStyle w:val="ListBullet"/>
        <w:rPr>
          <w:rFonts w:cs="Times New Roman"/>
        </w:rPr>
      </w:pPr>
      <w:r w:rsidRPr="005F3B8D">
        <w:rPr>
          <w:rFonts w:cs="Times New Roman"/>
        </w:rPr>
        <w:t>Tap the save button repeatedly.</w:t>
      </w:r>
    </w:p>
    <w:p w14:paraId="0D7F4301" w14:textId="77777777" w:rsidR="007C275B" w:rsidRPr="005F3B8D" w:rsidRDefault="001704F3">
      <w:pPr>
        <w:pStyle w:val="ListBullet"/>
        <w:rPr>
          <w:rFonts w:cs="Times New Roman"/>
        </w:rPr>
      </w:pPr>
      <w:r w:rsidRPr="005F3B8D">
        <w:rPr>
          <w:rFonts w:cs="Times New Roman"/>
        </w:rPr>
        <w:t>Close the date picker without selecting a date.</w:t>
      </w:r>
    </w:p>
    <w:p w14:paraId="663A29CB" w14:textId="77777777" w:rsidR="007C275B" w:rsidRPr="005F3B8D" w:rsidRDefault="001704F3">
      <w:pPr>
        <w:pStyle w:val="ListBullet"/>
        <w:rPr>
          <w:rFonts w:cs="Times New Roman"/>
        </w:rPr>
      </w:pPr>
      <w:r w:rsidRPr="005F3B8D">
        <w:rPr>
          <w:rFonts w:cs="Times New Roman"/>
        </w:rPr>
        <w:t>Navigate back without saving.</w:t>
      </w:r>
    </w:p>
    <w:p w14:paraId="606245EF" w14:textId="77777777" w:rsidR="007C275B" w:rsidRPr="005F3B8D" w:rsidRDefault="001704F3">
      <w:pPr>
        <w:rPr>
          <w:rFonts w:cs="Times New Roman"/>
        </w:rPr>
      </w:pPr>
      <w:r w:rsidRPr="005F3B8D">
        <w:rPr>
          <w:rFonts w:cs="Times New Roman"/>
        </w:rPr>
        <w:t>Record the actual response of the application for every edge case. Do not assume that validation or protection exists unless it is observed during testing.</w:t>
      </w:r>
    </w:p>
    <w:p w14:paraId="3521BEF6" w14:textId="77777777" w:rsidR="007C275B" w:rsidRPr="005F3B8D" w:rsidRDefault="001704F3">
      <w:pPr>
        <w:pStyle w:val="Heading1"/>
        <w:rPr>
          <w:rFonts w:ascii="Times New Roman" w:hAnsi="Times New Roman" w:cs="Times New Roman"/>
        </w:rPr>
      </w:pPr>
      <w:r w:rsidRPr="005F3B8D">
        <w:rPr>
          <w:rFonts w:ascii="Times New Roman" w:hAnsi="Times New Roman" w:cs="Times New Roman"/>
        </w:rPr>
        <w:t>8. UI Testing</w:t>
      </w:r>
    </w:p>
    <w:p w14:paraId="6AA7B4BD" w14:textId="77777777" w:rsidR="007C275B" w:rsidRPr="005F3B8D" w:rsidRDefault="001704F3">
      <w:pPr>
        <w:pStyle w:val="ListBullet"/>
        <w:rPr>
          <w:rFonts w:cs="Times New Roman"/>
        </w:rPr>
      </w:pPr>
      <w:r w:rsidRPr="005F3B8D">
        <w:rPr>
          <w:rFonts w:cs="Times New Roman"/>
        </w:rPr>
        <w:t>Labels and text are readable.</w:t>
      </w:r>
    </w:p>
    <w:p w14:paraId="3ECD9A8A" w14:textId="77777777" w:rsidR="007C275B" w:rsidRPr="005F3B8D" w:rsidRDefault="001704F3">
      <w:pPr>
        <w:pStyle w:val="ListBullet"/>
        <w:rPr>
          <w:rFonts w:cs="Times New Roman"/>
        </w:rPr>
      </w:pPr>
      <w:r w:rsidRPr="005F3B8D">
        <w:rPr>
          <w:rFonts w:cs="Times New Roman"/>
        </w:rPr>
        <w:t>Input fields are clearly identifiable.</w:t>
      </w:r>
    </w:p>
    <w:p w14:paraId="70AE7ED7" w14:textId="77777777" w:rsidR="007C275B" w:rsidRPr="005F3B8D" w:rsidRDefault="001704F3">
      <w:pPr>
        <w:pStyle w:val="ListBullet"/>
        <w:rPr>
          <w:rFonts w:cs="Times New Roman"/>
        </w:rPr>
      </w:pPr>
      <w:r w:rsidRPr="005F3B8D">
        <w:rPr>
          <w:rFonts w:cs="Times New Roman"/>
        </w:rPr>
        <w:t>Buttons are visible and easy to tap.</w:t>
      </w:r>
    </w:p>
    <w:p w14:paraId="7144EEB8" w14:textId="77777777" w:rsidR="007C275B" w:rsidRPr="005F3B8D" w:rsidRDefault="001704F3">
      <w:pPr>
        <w:pStyle w:val="ListBullet"/>
        <w:rPr>
          <w:rFonts w:cs="Times New Roman"/>
        </w:rPr>
      </w:pPr>
      <w:r w:rsidRPr="005F3B8D">
        <w:rPr>
          <w:rFonts w:cs="Times New Roman"/>
        </w:rPr>
        <w:t>The keyboard does not hide important controls.</w:t>
      </w:r>
    </w:p>
    <w:p w14:paraId="7C870958" w14:textId="77777777" w:rsidR="007C275B" w:rsidRPr="005F3B8D" w:rsidRDefault="001704F3">
      <w:pPr>
        <w:pStyle w:val="ListBullet"/>
        <w:rPr>
          <w:rFonts w:cs="Times New Roman"/>
        </w:rPr>
      </w:pPr>
      <w:r w:rsidRPr="005F3B8D">
        <w:rPr>
          <w:rFonts w:cs="Times New Roman"/>
        </w:rPr>
        <w:t>The date picker is understandable if present.</w:t>
      </w:r>
    </w:p>
    <w:p w14:paraId="637E6296" w14:textId="77777777" w:rsidR="007C275B" w:rsidRPr="005F3B8D" w:rsidRDefault="001704F3">
      <w:pPr>
        <w:pStyle w:val="ListBullet"/>
        <w:rPr>
          <w:rFonts w:cs="Times New Roman"/>
        </w:rPr>
      </w:pPr>
      <w:r w:rsidRPr="005F3B8D">
        <w:rPr>
          <w:rFonts w:cs="Times New Roman"/>
        </w:rPr>
        <w:t>Colors and font sizes provide good readability.</w:t>
      </w:r>
    </w:p>
    <w:p w14:paraId="02990ACF" w14:textId="77777777" w:rsidR="007C275B" w:rsidRPr="005F3B8D" w:rsidRDefault="001704F3">
      <w:pPr>
        <w:pStyle w:val="ListBullet"/>
        <w:rPr>
          <w:rFonts w:cs="Times New Roman"/>
        </w:rPr>
      </w:pPr>
      <w:r w:rsidRPr="005F3B8D">
        <w:rPr>
          <w:rFonts w:cs="Times New Roman"/>
        </w:rPr>
        <w:t>Spacing and alignment are consistent.</w:t>
      </w:r>
    </w:p>
    <w:p w14:paraId="44405368" w14:textId="77777777" w:rsidR="007C275B" w:rsidRPr="005F3B8D" w:rsidRDefault="001704F3">
      <w:pPr>
        <w:pStyle w:val="ListBullet"/>
        <w:rPr>
          <w:rFonts w:cs="Times New Roman"/>
        </w:rPr>
      </w:pPr>
      <w:r w:rsidRPr="005F3B8D">
        <w:rPr>
          <w:rFonts w:cs="Times New Roman"/>
        </w:rPr>
        <w:t>The screen fits the selected device.</w:t>
      </w:r>
    </w:p>
    <w:p w14:paraId="72CC9D10" w14:textId="77777777" w:rsidR="007C275B" w:rsidRPr="005F3B8D" w:rsidRDefault="001704F3">
      <w:pPr>
        <w:pStyle w:val="ListBullet"/>
        <w:rPr>
          <w:rFonts w:cs="Times New Roman"/>
        </w:rPr>
      </w:pPr>
      <w:r w:rsidRPr="005F3B8D">
        <w:rPr>
          <w:rFonts w:cs="Times New Roman"/>
        </w:rPr>
        <w:t>The app does not freeze or close unexpectedly.</w:t>
      </w:r>
    </w:p>
    <w:p w14:paraId="4994DB67" w14:textId="73A35049" w:rsidR="007C275B" w:rsidRPr="005F3B8D" w:rsidRDefault="005F3B8D">
      <w:pPr>
        <w:pStyle w:val="Heading1"/>
        <w:rPr>
          <w:rFonts w:ascii="Times New Roman" w:hAnsi="Times New Roman" w:cs="Times New Roman"/>
        </w:rPr>
      </w:pPr>
      <w:r>
        <w:rPr>
          <w:rFonts w:ascii="Times New Roman" w:hAnsi="Times New Roman" w:cs="Times New Roman"/>
        </w:rPr>
        <w:t>9</w:t>
      </w:r>
      <w:r w:rsidR="001704F3" w:rsidRPr="005F3B8D">
        <w:rPr>
          <w:rFonts w:ascii="Times New Roman" w:hAnsi="Times New Roman" w:cs="Times New Roman"/>
        </w:rPr>
        <w:t>. Performance Observations</w:t>
      </w:r>
    </w:p>
    <w:p w14:paraId="6EB1E19F" w14:textId="77777777" w:rsidR="007C275B" w:rsidRPr="005F3B8D" w:rsidRDefault="001704F3">
      <w:pPr>
        <w:pStyle w:val="ListBullet"/>
        <w:rPr>
          <w:rFonts w:cs="Times New Roman"/>
        </w:rPr>
      </w:pPr>
      <w:r w:rsidRPr="005F3B8D">
        <w:rPr>
          <w:rFonts w:cs="Times New Roman"/>
        </w:rPr>
        <w:t>Application startup speed.</w:t>
      </w:r>
    </w:p>
    <w:p w14:paraId="39297D7C" w14:textId="77777777" w:rsidR="007C275B" w:rsidRPr="005F3B8D" w:rsidRDefault="001704F3">
      <w:pPr>
        <w:pStyle w:val="ListBullet"/>
        <w:rPr>
          <w:rFonts w:cs="Times New Roman"/>
        </w:rPr>
      </w:pPr>
      <w:r w:rsidRPr="005F3B8D">
        <w:rPr>
          <w:rFonts w:cs="Times New Roman"/>
        </w:rPr>
        <w:t>Screen responsiveness after taps.</w:t>
      </w:r>
    </w:p>
    <w:p w14:paraId="07BFC71B" w14:textId="77777777" w:rsidR="007C275B" w:rsidRPr="005F3B8D" w:rsidRDefault="001704F3">
      <w:pPr>
        <w:pStyle w:val="ListBullet"/>
        <w:rPr>
          <w:rFonts w:cs="Times New Roman"/>
        </w:rPr>
      </w:pPr>
      <w:r w:rsidRPr="005F3B8D">
        <w:rPr>
          <w:rFonts w:cs="Times New Roman"/>
        </w:rPr>
        <w:t>Typing performance in input fields.</w:t>
      </w:r>
    </w:p>
    <w:p w14:paraId="63460E1B" w14:textId="77777777" w:rsidR="007C275B" w:rsidRPr="005F3B8D" w:rsidRDefault="001704F3">
      <w:pPr>
        <w:pStyle w:val="ListBullet"/>
        <w:rPr>
          <w:rFonts w:cs="Times New Roman"/>
        </w:rPr>
      </w:pPr>
      <w:r w:rsidRPr="005F3B8D">
        <w:rPr>
          <w:rFonts w:cs="Times New Roman"/>
        </w:rPr>
        <w:t>Date picker opening speed.</w:t>
      </w:r>
    </w:p>
    <w:p w14:paraId="1197FD99" w14:textId="77777777" w:rsidR="007C275B" w:rsidRPr="005F3B8D" w:rsidRDefault="001704F3">
      <w:pPr>
        <w:pStyle w:val="ListBullet"/>
        <w:rPr>
          <w:rFonts w:cs="Times New Roman"/>
        </w:rPr>
      </w:pPr>
      <w:r w:rsidRPr="005F3B8D">
        <w:rPr>
          <w:rFonts w:cs="Times New Roman"/>
        </w:rPr>
        <w:t>Save button response.</w:t>
      </w:r>
    </w:p>
    <w:p w14:paraId="0EE89D9E" w14:textId="77777777" w:rsidR="007C275B" w:rsidRPr="005F3B8D" w:rsidRDefault="001704F3">
      <w:pPr>
        <w:pStyle w:val="ListBullet"/>
        <w:rPr>
          <w:rFonts w:cs="Times New Roman"/>
        </w:rPr>
      </w:pPr>
      <w:r w:rsidRPr="005F3B8D">
        <w:rPr>
          <w:rFonts w:cs="Times New Roman"/>
        </w:rPr>
        <w:t>Freezing, crashing, or unexpected closing.</w:t>
      </w:r>
    </w:p>
    <w:p w14:paraId="2AE33D05" w14:textId="6AA8A38F" w:rsidR="005F3B8D" w:rsidRPr="005F3B8D" w:rsidRDefault="001704F3">
      <w:pPr>
        <w:rPr>
          <w:rFonts w:cs="Times New Roman"/>
        </w:rPr>
      </w:pPr>
      <w:r w:rsidRPr="005F3B8D">
        <w:rPr>
          <w:rFonts w:cs="Times New Roman"/>
        </w:rPr>
        <w:t>These are basic observations for a small application, not formal performance benchmarking.</w:t>
      </w:r>
    </w:p>
    <w:p w14:paraId="7250FB1D" w14:textId="2F55C514" w:rsidR="007C275B" w:rsidRPr="005F3B8D" w:rsidRDefault="001704F3">
      <w:pPr>
        <w:pStyle w:val="Heading1"/>
        <w:rPr>
          <w:rFonts w:ascii="Times New Roman" w:hAnsi="Times New Roman" w:cs="Times New Roman"/>
        </w:rPr>
      </w:pPr>
      <w:r w:rsidRPr="005F3B8D">
        <w:rPr>
          <w:rFonts w:ascii="Times New Roman" w:hAnsi="Times New Roman" w:cs="Times New Roman"/>
        </w:rPr>
        <w:t>1</w:t>
      </w:r>
      <w:r w:rsidR="005F3B8D">
        <w:rPr>
          <w:rFonts w:ascii="Times New Roman" w:hAnsi="Times New Roman" w:cs="Times New Roman"/>
        </w:rPr>
        <w:t>0</w:t>
      </w:r>
      <w:r w:rsidRPr="005F3B8D">
        <w:rPr>
          <w:rFonts w:ascii="Times New Roman" w:hAnsi="Times New Roman" w:cs="Times New Roman"/>
        </w:rPr>
        <w:t>. Screenshot Evidence</w:t>
      </w:r>
    </w:p>
    <w:p w14:paraId="27BE6AD1" w14:textId="77777777" w:rsidR="007C275B" w:rsidRPr="005F3B8D" w:rsidRDefault="001704F3">
      <w:pPr>
        <w:rPr>
          <w:rFonts w:cs="Times New Roman"/>
        </w:rPr>
      </w:pPr>
      <w:r w:rsidRPr="005F3B8D">
        <w:rPr>
          <w:rFonts w:cs="Times New Roman"/>
        </w:rPr>
        <w:t>Insert the screenshots manually in the locations below and add a short caption under each image.</w:t>
      </w:r>
    </w:p>
    <w:p w14:paraId="0C321D10" w14:textId="6F98CD18" w:rsidR="005F3B8D" w:rsidRDefault="005F3B8D">
      <w:pPr>
        <w:jc w:val="center"/>
        <w:rPr>
          <w:noProof/>
        </w:rPr>
      </w:pPr>
      <w:r>
        <w:rPr>
          <w:rFonts w:cs="Times New Roman"/>
          <w:b/>
          <w:i/>
          <w:noProof/>
        </w:rPr>
        <w:lastRenderedPageBreak/>
        <w:drawing>
          <wp:inline distT="0" distB="0" distL="0" distR="0" wp14:anchorId="0A46017D" wp14:editId="42D64A53">
            <wp:extent cx="4587638" cy="6264183"/>
            <wp:effectExtent l="0" t="0" r="3810" b="3810"/>
            <wp:docPr id="164445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55336" name="Picture 1644455336"/>
                    <pic:cNvPicPr/>
                  </pic:nvPicPr>
                  <pic:blipFill>
                    <a:blip r:embed="rId6"/>
                    <a:stretch>
                      <a:fillRect/>
                    </a:stretch>
                  </pic:blipFill>
                  <pic:spPr>
                    <a:xfrm>
                      <a:off x="0" y="0"/>
                      <a:ext cx="4587638" cy="6264183"/>
                    </a:xfrm>
                    <a:prstGeom prst="rect">
                      <a:avLst/>
                    </a:prstGeom>
                  </pic:spPr>
                </pic:pic>
              </a:graphicData>
            </a:graphic>
          </wp:inline>
        </w:drawing>
      </w:r>
      <w:r>
        <w:rPr>
          <w:rFonts w:cs="Times New Roman"/>
          <w:b/>
          <w:i/>
          <w:noProof/>
        </w:rPr>
        <w:lastRenderedPageBreak/>
        <w:drawing>
          <wp:inline distT="0" distB="0" distL="0" distR="0" wp14:anchorId="6AEADD27" wp14:editId="7843E116">
            <wp:extent cx="4656223" cy="6386113"/>
            <wp:effectExtent l="0" t="0" r="0" b="0"/>
            <wp:docPr id="125444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139" name="Picture 125444139"/>
                    <pic:cNvPicPr/>
                  </pic:nvPicPr>
                  <pic:blipFill>
                    <a:blip r:embed="rId7"/>
                    <a:stretch>
                      <a:fillRect/>
                    </a:stretch>
                  </pic:blipFill>
                  <pic:spPr>
                    <a:xfrm>
                      <a:off x="0" y="0"/>
                      <a:ext cx="4656223" cy="6386113"/>
                    </a:xfrm>
                    <a:prstGeom prst="rect">
                      <a:avLst/>
                    </a:prstGeom>
                  </pic:spPr>
                </pic:pic>
              </a:graphicData>
            </a:graphic>
          </wp:inline>
        </w:drawing>
      </w:r>
      <w:r>
        <w:rPr>
          <w:rFonts w:cs="Times New Roman"/>
          <w:b/>
          <w:i/>
          <w:noProof/>
        </w:rPr>
        <w:lastRenderedPageBreak/>
        <w:drawing>
          <wp:inline distT="0" distB="0" distL="0" distR="0" wp14:anchorId="33311284" wp14:editId="5F1EFCD4">
            <wp:extent cx="4709568" cy="6370872"/>
            <wp:effectExtent l="0" t="0" r="0" b="0"/>
            <wp:docPr id="1390534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34112" name="Picture 1390534112"/>
                    <pic:cNvPicPr/>
                  </pic:nvPicPr>
                  <pic:blipFill>
                    <a:blip r:embed="rId8"/>
                    <a:stretch>
                      <a:fillRect/>
                    </a:stretch>
                  </pic:blipFill>
                  <pic:spPr>
                    <a:xfrm>
                      <a:off x="0" y="0"/>
                      <a:ext cx="4709568" cy="6370872"/>
                    </a:xfrm>
                    <a:prstGeom prst="rect">
                      <a:avLst/>
                    </a:prstGeom>
                  </pic:spPr>
                </pic:pic>
              </a:graphicData>
            </a:graphic>
          </wp:inline>
        </w:drawing>
      </w:r>
    </w:p>
    <w:p w14:paraId="461C9372" w14:textId="776AFD8E" w:rsidR="005F3B8D" w:rsidRPr="005F3B8D" w:rsidRDefault="005F3B8D">
      <w:pPr>
        <w:jc w:val="center"/>
        <w:rPr>
          <w:rFonts w:cs="Times New Roman"/>
          <w:bCs/>
          <w:i/>
        </w:rPr>
      </w:pPr>
      <w:r>
        <w:rPr>
          <w:noProof/>
        </w:rPr>
        <w:lastRenderedPageBreak/>
        <w:drawing>
          <wp:inline distT="0" distB="0" distL="0" distR="0" wp14:anchorId="56275D57" wp14:editId="5F21B9BB">
            <wp:extent cx="4296653" cy="5814060"/>
            <wp:effectExtent l="0" t="0" r="8890" b="0"/>
            <wp:docPr id="1948180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0908" cy="5833349"/>
                    </a:xfrm>
                    <a:prstGeom prst="rect">
                      <a:avLst/>
                    </a:prstGeom>
                    <a:noFill/>
                    <a:ln>
                      <a:noFill/>
                    </a:ln>
                  </pic:spPr>
                </pic:pic>
              </a:graphicData>
            </a:graphic>
          </wp:inline>
        </w:drawing>
      </w:r>
    </w:p>
    <w:p w14:paraId="4048F676" w14:textId="419DA1CF" w:rsidR="007C275B" w:rsidRPr="005F3B8D" w:rsidRDefault="001704F3">
      <w:pPr>
        <w:pStyle w:val="Heading1"/>
        <w:rPr>
          <w:rFonts w:ascii="Times New Roman" w:hAnsi="Times New Roman" w:cs="Times New Roman"/>
        </w:rPr>
      </w:pPr>
      <w:r w:rsidRPr="005F3B8D">
        <w:rPr>
          <w:rFonts w:ascii="Times New Roman" w:hAnsi="Times New Roman" w:cs="Times New Roman"/>
        </w:rPr>
        <w:t>1</w:t>
      </w:r>
      <w:r w:rsidR="005F3B8D">
        <w:rPr>
          <w:rFonts w:ascii="Times New Roman" w:hAnsi="Times New Roman" w:cs="Times New Roman"/>
        </w:rPr>
        <w:t>1</w:t>
      </w:r>
      <w:r w:rsidRPr="005F3B8D">
        <w:rPr>
          <w:rFonts w:ascii="Times New Roman" w:hAnsi="Times New Roman" w:cs="Times New Roman"/>
        </w:rPr>
        <w:t>. Conclusion</w:t>
      </w:r>
    </w:p>
    <w:p w14:paraId="1E471AE2" w14:textId="62978E5F" w:rsidR="001704F3" w:rsidRPr="005F3B8D" w:rsidRDefault="001704F3">
      <w:pPr>
        <w:rPr>
          <w:rFonts w:cs="Times New Roman"/>
        </w:rPr>
      </w:pPr>
      <w:r w:rsidRPr="005F3B8D">
        <w:rPr>
          <w:rFonts w:cs="Times New Roman"/>
        </w:rPr>
        <w:t>This report presents a structured testing and quality assurance process for EduTask – Student Task Manager. The testing activities focus on application launch, task form interaction, valid and invalid input, available date or priority controls, submission behavior, user interface quality, and basic performance observations. Completing the test cases and attaching screenshots will provide evidence that the implemented functionality was reviewed before submission.</w:t>
      </w:r>
    </w:p>
    <w:sectPr w:rsidR="001704F3" w:rsidRPr="005F3B8D"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282434">
    <w:abstractNumId w:val="8"/>
  </w:num>
  <w:num w:numId="2" w16cid:durableId="239213328">
    <w:abstractNumId w:val="6"/>
  </w:num>
  <w:num w:numId="3" w16cid:durableId="1587689835">
    <w:abstractNumId w:val="5"/>
  </w:num>
  <w:num w:numId="4" w16cid:durableId="1843929647">
    <w:abstractNumId w:val="4"/>
  </w:num>
  <w:num w:numId="5" w16cid:durableId="298804113">
    <w:abstractNumId w:val="7"/>
  </w:num>
  <w:num w:numId="6" w16cid:durableId="1977373140">
    <w:abstractNumId w:val="3"/>
  </w:num>
  <w:num w:numId="7" w16cid:durableId="377095353">
    <w:abstractNumId w:val="2"/>
  </w:num>
  <w:num w:numId="8" w16cid:durableId="75905007">
    <w:abstractNumId w:val="1"/>
  </w:num>
  <w:num w:numId="9" w16cid:durableId="1582905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4F3"/>
    <w:rsid w:val="0029639D"/>
    <w:rsid w:val="00326F90"/>
    <w:rsid w:val="005F3B8D"/>
    <w:rsid w:val="007C275B"/>
    <w:rsid w:val="007D4EA5"/>
    <w:rsid w:val="00AA1D8D"/>
    <w:rsid w:val="00B47730"/>
    <w:rsid w:val="00C43F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77524"/>
  <w14:defaultImageDpi w14:val="300"/>
  <w15:docId w15:val="{D0E573C8-252A-4090-A0F0-0FAA67E9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Rayhanul Islam</cp:lastModifiedBy>
  <cp:revision>2</cp:revision>
  <dcterms:created xsi:type="dcterms:W3CDTF">2026-09-17T05:45:00Z</dcterms:created>
  <dcterms:modified xsi:type="dcterms:W3CDTF">2026-09-17T05:45:00Z</dcterms:modified>
  <cp:category/>
</cp:coreProperties>
</file>